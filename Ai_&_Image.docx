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3860E" w14:textId="77777777" w:rsidR="00864F53" w:rsidRPr="00C903AB" w:rsidRDefault="00000000">
      <w:pPr>
        <w:pStyle w:val="Heading2"/>
        <w:spacing w:before="260" w:after="120"/>
        <w:jc w:val="center"/>
        <w:rPr>
          <w:color w:val="548DD4" w:themeColor="text2" w:themeTint="99"/>
        </w:rPr>
      </w:pPr>
      <w:r w:rsidRPr="00C903AB">
        <w:rPr>
          <w:color w:val="548DD4" w:themeColor="text2" w:themeTint="99"/>
        </w:rPr>
        <w:t>Experiment No.:1 Histogram of Gray scale Image</w:t>
      </w:r>
    </w:p>
    <w:p w14:paraId="6F6AAC29" w14:textId="77777777" w:rsidR="00864F53" w:rsidRDefault="00000000">
      <w:pPr>
        <w:spacing w:before="80" w:after="80"/>
      </w:pPr>
      <w:r>
        <w:rPr>
          <w:b/>
        </w:rPr>
        <w:t>Aim:</w:t>
      </w:r>
      <w:r>
        <w:t xml:space="preserve"> To obtain Histogram of Gray scale Image</w:t>
      </w:r>
    </w:p>
    <w:p w14:paraId="6A5BA25E" w14:textId="77777777" w:rsidR="00864F53" w:rsidRDefault="00000000">
      <w:pPr>
        <w:spacing w:before="80" w:after="80"/>
      </w:pPr>
      <w:r>
        <w:rPr>
          <w:b/>
        </w:rPr>
        <w:t>Code:</w:t>
      </w:r>
    </w:p>
    <w:p w14:paraId="5870EB8E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import cv2</w:t>
      </w:r>
    </w:p>
    <w:p w14:paraId="7F0986A4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import numpy as np</w:t>
      </w:r>
    </w:p>
    <w:p w14:paraId="2B7F3C89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from matplotlib import pyplot as plt</w:t>
      </w:r>
    </w:p>
    <w:p w14:paraId="4B423075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image path</w:t>
      </w:r>
    </w:p>
    <w:p w14:paraId="4549C66E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path = 'animal2.jpeg'</w:t>
      </w:r>
    </w:p>
    <w:p w14:paraId="3A4E4034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using imread()</w:t>
      </w:r>
    </w:p>
    <w:p w14:paraId="6701E75A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img = cv2.imread(path, cv2.IMREAD_GRAYSCALE)</w:t>
      </w:r>
    </w:p>
    <w:p w14:paraId="4F154714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cv2.imshow('Cat', img)</w:t>
      </w:r>
    </w:p>
    <w:p w14:paraId="7E54ACDE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dst = cv2.calcHist(img, [0], None, [256], [0, 256])</w:t>
      </w:r>
    </w:p>
    <w:p w14:paraId="1178C25A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plt.hist(img.ravel(), 256, [0, 256])</w:t>
      </w:r>
    </w:p>
    <w:p w14:paraId="60C4BA5B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plt.title('Histogram for gray scale image')</w:t>
      </w:r>
    </w:p>
    <w:p w14:paraId="762E0FB8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plt.show()</w:t>
      </w:r>
    </w:p>
    <w:p w14:paraId="601DFDCD" w14:textId="77777777" w:rsidR="00864F53" w:rsidRDefault="00000000">
      <w:pPr>
        <w:spacing w:before="80" w:after="80"/>
      </w:pPr>
      <w:r>
        <w:rPr>
          <w:b/>
        </w:rPr>
        <w:t>OUTPUT:</w:t>
      </w:r>
    </w:p>
    <w:p w14:paraId="799E9A54" w14:textId="77777777" w:rsidR="00864F53" w:rsidRDefault="00000000">
      <w:pPr>
        <w:spacing w:before="100" w:after="140"/>
        <w:jc w:val="center"/>
      </w:pPr>
      <w:r>
        <w:rPr>
          <w:noProof/>
        </w:rPr>
        <w:drawing>
          <wp:inline distT="0" distB="0" distL="0" distR="0" wp14:anchorId="6AC84083" wp14:editId="1F5FDC67">
            <wp:extent cx="2647950" cy="32373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323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8831" w14:textId="77777777" w:rsidR="00864F53" w:rsidRDefault="00000000">
      <w:pPr>
        <w:spacing w:before="100" w:after="140"/>
        <w:jc w:val="center"/>
      </w:pPr>
      <w:r>
        <w:rPr>
          <w:noProof/>
        </w:rPr>
        <w:drawing>
          <wp:inline distT="0" distB="0" distL="0" distR="0" wp14:anchorId="3B971171" wp14:editId="2D84F478">
            <wp:extent cx="2800349" cy="24370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0349" cy="243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AD6C" w14:textId="77777777" w:rsidR="00864F53" w:rsidRDefault="00000000">
      <w:pPr>
        <w:pStyle w:val="Heading2"/>
        <w:spacing w:before="260" w:after="120"/>
        <w:jc w:val="center"/>
      </w:pPr>
      <w:r>
        <w:lastRenderedPageBreak/>
        <w:t>Experiment No.:2 Histogram of color Image</w:t>
      </w:r>
    </w:p>
    <w:p w14:paraId="3EF5D81C" w14:textId="77777777" w:rsidR="00864F53" w:rsidRDefault="00000000">
      <w:pPr>
        <w:spacing w:before="80" w:after="80"/>
      </w:pPr>
      <w:r>
        <w:rPr>
          <w:b/>
        </w:rPr>
        <w:t>Aim:</w:t>
      </w:r>
      <w:r>
        <w:t xml:space="preserve"> To obtain Histogram of color Image</w:t>
      </w:r>
    </w:p>
    <w:p w14:paraId="787075C5" w14:textId="77777777" w:rsidR="00864F53" w:rsidRDefault="00000000">
      <w:pPr>
        <w:spacing w:before="80" w:after="80"/>
      </w:pPr>
      <w:r>
        <w:rPr>
          <w:b/>
        </w:rPr>
        <w:t>Code:</w:t>
      </w:r>
    </w:p>
    <w:p w14:paraId="0D631156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import cv2</w:t>
      </w:r>
    </w:p>
    <w:p w14:paraId="2C9CD301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import numpy as np</w:t>
      </w:r>
    </w:p>
    <w:p w14:paraId="1757A123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from matplotlib import pyplot as plt</w:t>
      </w:r>
    </w:p>
    <w:p w14:paraId="17CD720A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img = cv2.imread('animal.jpg')</w:t>
      </w:r>
    </w:p>
    <w:p w14:paraId="3F9CB78F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Calculate histogram without mask</w:t>
      </w:r>
    </w:p>
    <w:p w14:paraId="7A3ABF30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hist1 = cv2.calcHist([img], [0], None, [256], [0, 256])</w:t>
      </w:r>
    </w:p>
    <w:p w14:paraId="3AC59743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hist2 = cv2.calcHist([img], [1], None, [256], [0, 256])</w:t>
      </w:r>
    </w:p>
    <w:p w14:paraId="4948C4E0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hist3 = cv2.calcHist([img], [2], None, [256], [0, 256])</w:t>
      </w:r>
    </w:p>
    <w:p w14:paraId="07B58F8F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plt.subplot(221), plt.imshow(img)</w:t>
      </w:r>
    </w:p>
    <w:p w14:paraId="5B510DAE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plt.subplot(222), plt.plot(hist1), plt.plot(hist2), plt.plot(hist3)</w:t>
      </w:r>
    </w:p>
    <w:p w14:paraId="4F86B6E8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plt.xlim([0, 256])</w:t>
      </w:r>
    </w:p>
    <w:p w14:paraId="7E23D54B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plt.show()</w:t>
      </w:r>
    </w:p>
    <w:p w14:paraId="3FBA977B" w14:textId="77777777" w:rsidR="00864F53" w:rsidRDefault="00000000">
      <w:pPr>
        <w:spacing w:before="80" w:after="80"/>
      </w:pPr>
      <w:r>
        <w:rPr>
          <w:b/>
        </w:rPr>
        <w:t>OUTPUT:</w:t>
      </w:r>
    </w:p>
    <w:p w14:paraId="74521FA0" w14:textId="77777777" w:rsidR="00864F53" w:rsidRDefault="00000000">
      <w:pPr>
        <w:spacing w:before="100" w:after="140"/>
        <w:jc w:val="center"/>
      </w:pPr>
      <w:r>
        <w:rPr>
          <w:noProof/>
        </w:rPr>
        <w:drawing>
          <wp:inline distT="0" distB="0" distL="0" distR="0" wp14:anchorId="60A35FF5" wp14:editId="76A514F7">
            <wp:extent cx="6217920" cy="26158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1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2414" w14:textId="77777777" w:rsidR="00864F53" w:rsidRPr="00C903AB" w:rsidRDefault="00000000">
      <w:pPr>
        <w:pStyle w:val="Heading2"/>
        <w:spacing w:before="260" w:after="120"/>
        <w:jc w:val="center"/>
        <w:rPr>
          <w:color w:val="548DD4" w:themeColor="text2" w:themeTint="99"/>
        </w:rPr>
      </w:pPr>
      <w:r w:rsidRPr="00C903AB">
        <w:rPr>
          <w:color w:val="548DD4" w:themeColor="text2" w:themeTint="99"/>
        </w:rPr>
        <w:t>Experiment No.:3 Histogram Plotting and Stretching:</w:t>
      </w:r>
    </w:p>
    <w:p w14:paraId="0738DCED" w14:textId="77777777" w:rsidR="00864F53" w:rsidRDefault="00000000">
      <w:pPr>
        <w:spacing w:before="80" w:after="80"/>
      </w:pPr>
      <w:r>
        <w:rPr>
          <w:b/>
        </w:rPr>
        <w:t>Aim:</w:t>
      </w:r>
      <w:r>
        <w:t xml:space="preserve"> To obtain histogram stretching</w:t>
      </w:r>
    </w:p>
    <w:p w14:paraId="2B80126B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import cv2</w:t>
      </w:r>
    </w:p>
    <w:p w14:paraId="6B4F4DB0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import numpy as np</w:t>
      </w:r>
    </w:p>
    <w:p w14:paraId="5C644954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import matplotlib.pyplot as pltt</w:t>
      </w:r>
    </w:p>
    <w:p w14:paraId="0E5E070B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Load the input image with RGB channels</w:t>
      </w:r>
    </w:p>
    <w:p w14:paraId="4840D736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img_sam = cv2.imread('animal.jpg', cv2.IMREAD_COLOR)</w:t>
      </w:r>
    </w:p>
    <w:p w14:paraId="7A8CFE84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Split the channels into red, green, and blue</w:t>
      </w:r>
    </w:p>
    <w:p w14:paraId="0E0D0E3C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rd, gn, bl = cv2.split(img_sam)</w:t>
      </w:r>
    </w:p>
    <w:p w14:paraId="25E7C613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Plot the histograms for each channel</w:t>
      </w:r>
    </w:p>
    <w:p w14:paraId="47A69C2C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pltt.hist(rd.ravel(), bins=277, color='red', alpha=0.10)</w:t>
      </w:r>
    </w:p>
    <w:p w14:paraId="5DC21295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pltt.hist(gn.ravel(), bins=277, color='green', alpha=0.10)</w:t>
      </w:r>
    </w:p>
    <w:p w14:paraId="794FCCB8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pltt.hist(bl.ravel(), bins=277, color='blue', alpha=0.10)</w:t>
      </w:r>
    </w:p>
    <w:p w14:paraId="056DB2F2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pltt.show()</w:t>
      </w:r>
    </w:p>
    <w:p w14:paraId="5C76AA61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Stretch the contrast for each channel</w:t>
      </w:r>
    </w:p>
    <w:p w14:paraId="4F733B7B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red_c_stretch = cv2.equalizeHist(rd)</w:t>
      </w:r>
    </w:p>
    <w:p w14:paraId="12BDBB46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green_c_stretch = cv2.equalizeHist(gn)</w:t>
      </w:r>
    </w:p>
    <w:p w14:paraId="13C61AE3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blue_c_stretch = cv2.equalizeHist(bl)</w:t>
      </w:r>
    </w:p>
    <w:p w14:paraId="3202419E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Merge the channels back together</w:t>
      </w:r>
    </w:p>
    <w:p w14:paraId="1B9C2B5C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img_stretch = cv2.merge((red_c_stretch, green_c_stretch, blue_c_stretch))</w:t>
      </w:r>
    </w:p>
    <w:p w14:paraId="51381D8C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lastRenderedPageBreak/>
        <w:t># Display the original and stretched images side by side</w:t>
      </w:r>
    </w:p>
    <w:p w14:paraId="70D25561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pltt.subplot(121)</w:t>
      </w:r>
    </w:p>
    <w:p w14:paraId="50225C0E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pltt.imshow(cv2.cvtColor(img_sam, cv2.COLOR_BGR2RGB))</w:t>
      </w:r>
    </w:p>
    <w:p w14:paraId="51325BA1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pltt.title('Original_Image')</w:t>
      </w:r>
    </w:p>
    <w:p w14:paraId="13F20176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pltt.subplot(122)</w:t>
      </w:r>
    </w:p>
    <w:p w14:paraId="462EDAC4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pltt.imshow(cv2.cvtColor(img_stretch, cv2.COLOR_BGR2RGB))</w:t>
      </w:r>
    </w:p>
    <w:p w14:paraId="0E8B7550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pltt.title('Stretched_Image')</w:t>
      </w:r>
    </w:p>
    <w:p w14:paraId="172024F4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pltt.show()</w:t>
      </w:r>
    </w:p>
    <w:p w14:paraId="47366288" w14:textId="77777777" w:rsidR="00864F53" w:rsidRDefault="00000000">
      <w:pPr>
        <w:spacing w:before="80" w:after="80"/>
      </w:pPr>
      <w:r>
        <w:rPr>
          <w:b/>
        </w:rPr>
        <w:t>OUTPUT:</w:t>
      </w:r>
    </w:p>
    <w:p w14:paraId="0C6ED699" w14:textId="77777777" w:rsidR="00864F53" w:rsidRDefault="00000000">
      <w:pPr>
        <w:spacing w:before="100" w:after="140"/>
        <w:jc w:val="center"/>
      </w:pPr>
      <w:r>
        <w:rPr>
          <w:noProof/>
        </w:rPr>
        <w:drawing>
          <wp:inline distT="0" distB="0" distL="0" distR="0" wp14:anchorId="36223534" wp14:editId="595FCDE7">
            <wp:extent cx="4448175" cy="36225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62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613C" w14:textId="77777777" w:rsidR="00864F53" w:rsidRDefault="00000000">
      <w:pPr>
        <w:spacing w:before="100" w:after="140"/>
        <w:jc w:val="center"/>
      </w:pPr>
      <w:r>
        <w:rPr>
          <w:noProof/>
        </w:rPr>
        <w:drawing>
          <wp:inline distT="0" distB="0" distL="0" distR="0" wp14:anchorId="4B6AF1BB" wp14:editId="60C87277">
            <wp:extent cx="4486275" cy="26628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66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F060" w14:textId="77777777" w:rsidR="00864F53" w:rsidRPr="00C903AB" w:rsidRDefault="00000000">
      <w:pPr>
        <w:pStyle w:val="Heading2"/>
        <w:spacing w:before="260" w:after="120"/>
        <w:jc w:val="center"/>
        <w:rPr>
          <w:color w:val="548DD4" w:themeColor="text2" w:themeTint="99"/>
        </w:rPr>
      </w:pPr>
      <w:r w:rsidRPr="00C903AB">
        <w:rPr>
          <w:color w:val="548DD4" w:themeColor="text2" w:themeTint="99"/>
        </w:rPr>
        <w:t>Experiment No.:4 Histogram Equalization</w:t>
      </w:r>
    </w:p>
    <w:p w14:paraId="1D3B417C" w14:textId="77777777" w:rsidR="00864F53" w:rsidRDefault="00000000">
      <w:pPr>
        <w:spacing w:before="80" w:after="80"/>
      </w:pPr>
      <w:r>
        <w:rPr>
          <w:b/>
        </w:rPr>
        <w:t>Aim:</w:t>
      </w:r>
      <w:r>
        <w:t xml:space="preserve"> To obtain Histogram Equalized Image.</w:t>
      </w:r>
    </w:p>
    <w:p w14:paraId="054BE4C8" w14:textId="77777777" w:rsidR="00864F53" w:rsidRDefault="00000000">
      <w:pPr>
        <w:spacing w:before="80" w:after="80"/>
      </w:pPr>
      <w:r>
        <w:rPr>
          <w:b/>
        </w:rPr>
        <w:t>Code:</w:t>
      </w:r>
    </w:p>
    <w:p w14:paraId="4B946FA6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lastRenderedPageBreak/>
        <w:t>import cv2</w:t>
      </w:r>
    </w:p>
    <w:p w14:paraId="188C067A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import numpy as np</w:t>
      </w:r>
    </w:p>
    <w:p w14:paraId="4EE1419F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load the source image</w:t>
      </w:r>
    </w:p>
    <w:p w14:paraId="329F5FA8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img = cv2.imread('rose.jpg')</w:t>
      </w:r>
    </w:p>
    <w:p w14:paraId="27258347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convert it to grayscale</w:t>
      </w:r>
    </w:p>
    <w:p w14:paraId="652A0D10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img_yuv = cv2.cvtColor(img, cv2.COLOR_BGR2YUV)</w:t>
      </w:r>
    </w:p>
    <w:p w14:paraId="19440997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apply histogram equalization</w:t>
      </w:r>
    </w:p>
    <w:p w14:paraId="6230931C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img_yuv[:, :, 0] = cv2.equalizeHist(img_yuv[:, :, 0])</w:t>
      </w:r>
    </w:p>
    <w:p w14:paraId="7C888E48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hist_eq = cv2.cvtColor(img_yuv, cv2.COLOR_YUV2BGR)</w:t>
      </w:r>
    </w:p>
    <w:p w14:paraId="1DC75CB1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display both images (original and equalized)</w:t>
      </w:r>
    </w:p>
    <w:p w14:paraId="043BA196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cv2.imshow("equalizeHist", np.hstack((img, hist_eq)))</w:t>
      </w:r>
    </w:p>
    <w:p w14:paraId="7EB29C34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cv2.waitKey(0)</w:t>
      </w:r>
    </w:p>
    <w:p w14:paraId="251F773F" w14:textId="77777777" w:rsidR="00864F53" w:rsidRDefault="00000000">
      <w:pPr>
        <w:spacing w:before="80" w:after="80"/>
      </w:pPr>
      <w:r>
        <w:rPr>
          <w:b/>
        </w:rPr>
        <w:t>OUTPUT:</w:t>
      </w:r>
    </w:p>
    <w:p w14:paraId="432E6535" w14:textId="77777777" w:rsidR="00864F53" w:rsidRDefault="00000000">
      <w:pPr>
        <w:spacing w:before="100" w:after="140"/>
        <w:jc w:val="center"/>
      </w:pPr>
      <w:r>
        <w:rPr>
          <w:noProof/>
        </w:rPr>
        <w:drawing>
          <wp:inline distT="0" distB="0" distL="0" distR="0" wp14:anchorId="04DC2FC7" wp14:editId="0E219207">
            <wp:extent cx="6115050" cy="258579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58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7A5E" w14:textId="77777777" w:rsidR="00864F53" w:rsidRPr="00C903AB" w:rsidRDefault="00000000">
      <w:pPr>
        <w:pStyle w:val="Heading2"/>
        <w:spacing w:before="260" w:after="120"/>
        <w:jc w:val="center"/>
        <w:rPr>
          <w:color w:val="548DD4" w:themeColor="text2" w:themeTint="99"/>
        </w:rPr>
      </w:pPr>
      <w:r w:rsidRPr="00C903AB">
        <w:rPr>
          <w:color w:val="548DD4" w:themeColor="text2" w:themeTint="99"/>
        </w:rPr>
        <w:t>Experiment No.:5 Transforms-DCT</w:t>
      </w:r>
    </w:p>
    <w:p w14:paraId="627C595D" w14:textId="77777777" w:rsidR="00864F53" w:rsidRDefault="00000000">
      <w:pPr>
        <w:spacing w:before="80" w:after="80"/>
      </w:pPr>
      <w:r>
        <w:rPr>
          <w:b/>
        </w:rPr>
        <w:t>Aim:</w:t>
      </w:r>
      <w:r>
        <w:t xml:space="preserve"> To apply Discrete Cosine Transform(DCT) on image</w:t>
      </w:r>
    </w:p>
    <w:p w14:paraId="577D303B" w14:textId="77777777" w:rsidR="00864F53" w:rsidRDefault="00000000">
      <w:pPr>
        <w:spacing w:before="80" w:after="80"/>
      </w:pPr>
      <w:r>
        <w:rPr>
          <w:b/>
        </w:rPr>
        <w:t>Code:</w:t>
      </w:r>
    </w:p>
    <w:p w14:paraId="78B03367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import cv2</w:t>
      </w:r>
    </w:p>
    <w:p w14:paraId="1AB0ECCF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import numpy as np</w:t>
      </w:r>
    </w:p>
    <w:p w14:paraId="10797461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read input image as grayscale</w:t>
      </w:r>
    </w:p>
    <w:p w14:paraId="1E72630A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img = cv2.imread('rose.jpg', 0)</w:t>
      </w:r>
    </w:p>
    <w:p w14:paraId="254E3A25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convert the grayscale to float32</w:t>
      </w:r>
    </w:p>
    <w:p w14:paraId="45196A2B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imf = np.float32(img) # float conversion</w:t>
      </w:r>
    </w:p>
    <w:p w14:paraId="7B0ACD75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find discrete cosine transform</w:t>
      </w:r>
    </w:p>
    <w:p w14:paraId="6878F989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dst = cv2.dct(imf, cv2.DCT_INVERSE)</w:t>
      </w:r>
    </w:p>
    <w:p w14:paraId="0409FCAD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apply inverse discrete cosine transform</w:t>
      </w:r>
    </w:p>
    <w:p w14:paraId="0E2F2EA6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img1 = cv2.idct(dst)</w:t>
      </w:r>
    </w:p>
    <w:p w14:paraId="431D59D1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img1 = np.uint8(img)</w:t>
      </w:r>
    </w:p>
    <w:p w14:paraId="580B73A7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cv2.imshow("DCT", dst)</w:t>
      </w:r>
    </w:p>
    <w:p w14:paraId="4A60A782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cv2.waitKey(0)</w:t>
      </w:r>
    </w:p>
    <w:p w14:paraId="7906F7E5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cv2.imshow("IDCT back image", img1)</w:t>
      </w:r>
    </w:p>
    <w:p w14:paraId="1B610BF2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cv2.waitKey(0)</w:t>
      </w:r>
    </w:p>
    <w:p w14:paraId="75141136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cv2.destroyAllWindows()</w:t>
      </w:r>
    </w:p>
    <w:p w14:paraId="1DE53DB4" w14:textId="77777777" w:rsidR="00864F53" w:rsidRDefault="00000000">
      <w:pPr>
        <w:spacing w:before="80" w:after="80"/>
      </w:pPr>
      <w:r>
        <w:rPr>
          <w:b/>
        </w:rPr>
        <w:t>OUTPUT:</w:t>
      </w:r>
    </w:p>
    <w:p w14:paraId="7E7CEA3E" w14:textId="77777777" w:rsidR="00864F53" w:rsidRDefault="00000000">
      <w:pPr>
        <w:spacing w:before="100" w:after="140"/>
        <w:jc w:val="center"/>
      </w:pPr>
      <w:r>
        <w:rPr>
          <w:noProof/>
        </w:rPr>
        <w:lastRenderedPageBreak/>
        <w:drawing>
          <wp:inline distT="0" distB="0" distL="0" distR="0" wp14:anchorId="38EBDAE1" wp14:editId="4B38B664">
            <wp:extent cx="2914649" cy="24908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4649" cy="249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5425" w14:textId="77777777" w:rsidR="00864F53" w:rsidRDefault="00000000">
      <w:pPr>
        <w:spacing w:before="100" w:after="140"/>
        <w:jc w:val="center"/>
      </w:pPr>
      <w:r>
        <w:rPr>
          <w:noProof/>
        </w:rPr>
        <w:drawing>
          <wp:inline distT="0" distB="0" distL="0" distR="0" wp14:anchorId="59B9ED33" wp14:editId="4CCD9352">
            <wp:extent cx="2781300" cy="22961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2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E096" w14:textId="77777777" w:rsidR="00864F53" w:rsidRPr="00C903AB" w:rsidRDefault="00000000">
      <w:pPr>
        <w:pStyle w:val="Heading2"/>
        <w:spacing w:before="260" w:after="120"/>
        <w:jc w:val="center"/>
        <w:rPr>
          <w:color w:val="548DD4" w:themeColor="text2" w:themeTint="99"/>
        </w:rPr>
      </w:pPr>
      <w:r w:rsidRPr="00C903AB">
        <w:rPr>
          <w:color w:val="548DD4" w:themeColor="text2" w:themeTint="99"/>
        </w:rPr>
        <w:t>Experiment No.:6 Image Enhancement</w:t>
      </w:r>
    </w:p>
    <w:p w14:paraId="04C7CFD5" w14:textId="77777777" w:rsidR="00864F53" w:rsidRDefault="00000000">
      <w:pPr>
        <w:spacing w:before="80" w:after="80"/>
      </w:pPr>
      <w:r>
        <w:rPr>
          <w:b/>
        </w:rPr>
        <w:t>Aim:</w:t>
      </w:r>
      <w:r>
        <w:t xml:space="preserve"> To obtain Image enhancement</w:t>
      </w:r>
    </w:p>
    <w:p w14:paraId="007CE318" w14:textId="77777777" w:rsidR="00864F53" w:rsidRDefault="00000000">
      <w:pPr>
        <w:spacing w:before="80" w:after="80"/>
      </w:pPr>
      <w:r>
        <w:rPr>
          <w:b/>
        </w:rPr>
        <w:t>Code:</w:t>
      </w:r>
    </w:p>
    <w:p w14:paraId="5220B27C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Importing Image and ImageOps module from PIL package</w:t>
      </w:r>
    </w:p>
    <w:p w14:paraId="4B6C23AD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from PIL import Image, ImageOps</w:t>
      </w:r>
    </w:p>
    <w:p w14:paraId="0EA186FB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creating a image1 object</w:t>
      </w:r>
    </w:p>
    <w:p w14:paraId="65C40A92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im1 = Image.open(r"rose.JPg")</w:t>
      </w:r>
    </w:p>
    <w:p w14:paraId="2CD67681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im1.show()</w:t>
      </w:r>
    </w:p>
    <w:p w14:paraId="3A8D092E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applying equalize method</w:t>
      </w:r>
    </w:p>
    <w:p w14:paraId="4FA60D24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im2 = ImageOps.equalize(im1, mask=None)</w:t>
      </w:r>
    </w:p>
    <w:p w14:paraId="3052F958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im2.show()</w:t>
      </w:r>
    </w:p>
    <w:p w14:paraId="7A346195" w14:textId="77777777" w:rsidR="00864F53" w:rsidRDefault="00000000">
      <w:pPr>
        <w:spacing w:before="80" w:after="80"/>
      </w:pPr>
      <w:r>
        <w:rPr>
          <w:b/>
        </w:rPr>
        <w:t>OUTPUT:</w:t>
      </w:r>
    </w:p>
    <w:p w14:paraId="46908F4F" w14:textId="77777777" w:rsidR="00864F53" w:rsidRDefault="00000000">
      <w:pPr>
        <w:spacing w:before="100" w:after="140"/>
        <w:jc w:val="center"/>
      </w:pPr>
      <w:r>
        <w:rPr>
          <w:noProof/>
        </w:rPr>
        <w:lastRenderedPageBreak/>
        <w:drawing>
          <wp:inline distT="0" distB="0" distL="0" distR="0" wp14:anchorId="059989CF" wp14:editId="6E487595">
            <wp:extent cx="4943475" cy="375337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75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9F0B" w14:textId="77777777" w:rsidR="00864F53" w:rsidRPr="00C903AB" w:rsidRDefault="00000000">
      <w:pPr>
        <w:pStyle w:val="Heading2"/>
        <w:spacing w:before="260" w:after="120"/>
        <w:jc w:val="center"/>
        <w:rPr>
          <w:color w:val="548DD4" w:themeColor="text2" w:themeTint="99"/>
        </w:rPr>
      </w:pPr>
      <w:r w:rsidRPr="00C903AB">
        <w:rPr>
          <w:color w:val="548DD4" w:themeColor="text2" w:themeTint="99"/>
        </w:rPr>
        <w:t>Experiment No.:7 Image Edge Detection</w:t>
      </w:r>
    </w:p>
    <w:p w14:paraId="6EA03E90" w14:textId="77777777" w:rsidR="00864F53" w:rsidRDefault="00000000">
      <w:pPr>
        <w:spacing w:before="80" w:after="80"/>
      </w:pPr>
      <w:r>
        <w:rPr>
          <w:b/>
        </w:rPr>
        <w:t>Aim:</w:t>
      </w:r>
      <w:r>
        <w:t xml:space="preserve"> To implement image edge detection algorithm.</w:t>
      </w:r>
    </w:p>
    <w:p w14:paraId="148D04CA" w14:textId="77777777" w:rsidR="00864F53" w:rsidRDefault="00000000">
      <w:pPr>
        <w:spacing w:before="80" w:after="80"/>
      </w:pPr>
      <w:r>
        <w:rPr>
          <w:b/>
        </w:rPr>
        <w:t>Code:</w:t>
      </w:r>
    </w:p>
    <w:p w14:paraId="00FD7135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Import the necessary Libraries</w:t>
      </w:r>
    </w:p>
    <w:p w14:paraId="15ECBE19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import cv2</w:t>
      </w:r>
    </w:p>
    <w:p w14:paraId="36456F45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import numpy as np</w:t>
      </w:r>
    </w:p>
    <w:p w14:paraId="20CA7329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import matplotlib.pyplot as plt</w:t>
      </w:r>
    </w:p>
    <w:p w14:paraId="11B0B9D3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Read image from disk.</w:t>
      </w:r>
    </w:p>
    <w:p w14:paraId="43D58388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img = cv2.imread('rose.jpg')</w:t>
      </w:r>
    </w:p>
    <w:p w14:paraId="7123D4DD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Convert BGR image to RGB</w:t>
      </w:r>
    </w:p>
    <w:p w14:paraId="06AA2809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image_rgb = cv2.cvtColor(img, cv2.COLOR_BGR2RGB)</w:t>
      </w:r>
    </w:p>
    <w:p w14:paraId="48CE9D96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Apply Canny edge detection</w:t>
      </w:r>
    </w:p>
    <w:p w14:paraId="398065CC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edges = cv2.Canny(image= image_rgb, threshold1=100, threshold2=700)</w:t>
      </w:r>
    </w:p>
    <w:p w14:paraId="0DCE28F1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Create subplots</w:t>
      </w:r>
    </w:p>
    <w:p w14:paraId="39055342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fig, axs = plt.subplots(1, 2, figsize=(7, 4))</w:t>
      </w:r>
    </w:p>
    <w:p w14:paraId="1C57DD2D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Plot the original image</w:t>
      </w:r>
    </w:p>
    <w:p w14:paraId="71CCC4C9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axs[0].imshow(image_rgb)</w:t>
      </w:r>
    </w:p>
    <w:p w14:paraId="57A6511F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axs[0].set_title('Original Image')</w:t>
      </w:r>
    </w:p>
    <w:p w14:paraId="22830714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Plot the blurred image</w:t>
      </w:r>
    </w:p>
    <w:p w14:paraId="17B34490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axs[1].imshow(edges)</w:t>
      </w:r>
    </w:p>
    <w:p w14:paraId="535A07ED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axs[1].set_title('Image edges')</w:t>
      </w:r>
    </w:p>
    <w:p w14:paraId="3FEEF11B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Remove ticks from the subplots</w:t>
      </w:r>
    </w:p>
    <w:p w14:paraId="4CA462C3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for ax in axs:</w:t>
      </w:r>
    </w:p>
    <w:p w14:paraId="596DB764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​</w:t>
      </w:r>
    </w:p>
    <w:p w14:paraId="61216E63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ax.set_xticks([])</w:t>
      </w:r>
    </w:p>
    <w:p w14:paraId="5A94BDDB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​</w:t>
      </w:r>
    </w:p>
    <w:p w14:paraId="174457FF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ax.set_yticks([])</w:t>
      </w:r>
    </w:p>
    <w:p w14:paraId="33F09885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Display the subplots</w:t>
      </w:r>
    </w:p>
    <w:p w14:paraId="3017F9B7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plt.tight_layout()</w:t>
      </w:r>
    </w:p>
    <w:p w14:paraId="22D39B54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plt.show()</w:t>
      </w:r>
    </w:p>
    <w:p w14:paraId="2AFAA1AF" w14:textId="77777777" w:rsidR="00864F53" w:rsidRDefault="00000000">
      <w:pPr>
        <w:spacing w:before="80" w:after="80"/>
      </w:pPr>
      <w:r>
        <w:rPr>
          <w:b/>
        </w:rPr>
        <w:lastRenderedPageBreak/>
        <w:t>OUTPUT:</w:t>
      </w:r>
    </w:p>
    <w:p w14:paraId="6C198AF1" w14:textId="77777777" w:rsidR="00864F53" w:rsidRDefault="00000000">
      <w:pPr>
        <w:spacing w:before="100" w:after="140"/>
        <w:jc w:val="center"/>
      </w:pPr>
      <w:r>
        <w:rPr>
          <w:noProof/>
        </w:rPr>
        <w:drawing>
          <wp:inline distT="0" distB="0" distL="0" distR="0" wp14:anchorId="6CD3B57C" wp14:editId="10E646AB">
            <wp:extent cx="5676900" cy="38424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84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42D9F" w14:textId="77777777" w:rsidR="00864F53" w:rsidRDefault="00000000">
      <w:pPr>
        <w:pStyle w:val="Heading2"/>
        <w:spacing w:before="260" w:after="120"/>
        <w:jc w:val="center"/>
      </w:pPr>
      <w:r>
        <w:t>Experiment No.:8 Image Blurring</w:t>
      </w:r>
    </w:p>
    <w:p w14:paraId="74870027" w14:textId="77777777" w:rsidR="00864F53" w:rsidRDefault="00000000">
      <w:pPr>
        <w:spacing w:before="80" w:after="80"/>
      </w:pPr>
      <w:r>
        <w:rPr>
          <w:b/>
        </w:rPr>
        <w:t>Aim:</w:t>
      </w:r>
      <w:r>
        <w:t xml:space="preserve"> To obtain blurred image.</w:t>
      </w:r>
    </w:p>
    <w:p w14:paraId="7A1DDEBC" w14:textId="77777777" w:rsidR="00864F53" w:rsidRDefault="00000000">
      <w:pPr>
        <w:spacing w:before="80" w:after="80"/>
      </w:pPr>
      <w:r>
        <w:rPr>
          <w:b/>
        </w:rPr>
        <w:t>Code:</w:t>
      </w:r>
    </w:p>
    <w:p w14:paraId="66F6DB30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import cv2</w:t>
      </w:r>
    </w:p>
    <w:p w14:paraId="2743BB3F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import numpy</w:t>
      </w:r>
    </w:p>
    <w:p w14:paraId="6C732E8F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image path</w:t>
      </w:r>
    </w:p>
    <w:p w14:paraId="19CE1984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path = 'rose.jpg'</w:t>
      </w:r>
    </w:p>
    <w:p w14:paraId="12B59048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using imread()</w:t>
      </w:r>
    </w:p>
    <w:p w14:paraId="5A6CDDE4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img = cv2.imread(path)</w:t>
      </w:r>
    </w:p>
    <w:p w14:paraId="1D895576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dst = cv2.GaussianBlur(img, (5, 5), cv2.BORDER_DEFAULT)</w:t>
      </w:r>
    </w:p>
    <w:p w14:paraId="38A05D58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cv2.imshow('image', numpy.hstack((img, dst)))</w:t>
      </w:r>
    </w:p>
    <w:p w14:paraId="7B29CBC3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cv2.waitKey(0);</w:t>
      </w:r>
    </w:p>
    <w:p w14:paraId="0D7AED08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cv2.destroyAllWindows();</w:t>
      </w:r>
    </w:p>
    <w:p w14:paraId="3FE402AE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cv2.waitKey(1)</w:t>
      </w:r>
    </w:p>
    <w:p w14:paraId="29479E96" w14:textId="77777777" w:rsidR="00864F53" w:rsidRDefault="00000000">
      <w:pPr>
        <w:spacing w:before="80" w:after="80"/>
      </w:pPr>
      <w:r>
        <w:rPr>
          <w:b/>
        </w:rPr>
        <w:t>OUTPUT:</w:t>
      </w:r>
    </w:p>
    <w:p w14:paraId="3B9B9E02" w14:textId="77777777" w:rsidR="00864F53" w:rsidRDefault="00000000">
      <w:pPr>
        <w:spacing w:before="100" w:after="140"/>
        <w:jc w:val="center"/>
      </w:pPr>
      <w:r>
        <w:rPr>
          <w:noProof/>
        </w:rPr>
        <w:lastRenderedPageBreak/>
        <w:drawing>
          <wp:inline distT="0" distB="0" distL="0" distR="0" wp14:anchorId="6D31C1E5" wp14:editId="28E85BBD">
            <wp:extent cx="5915025" cy="24914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49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916F" w14:textId="77777777" w:rsidR="00864F53" w:rsidRPr="00C903AB" w:rsidRDefault="00000000">
      <w:pPr>
        <w:pStyle w:val="Heading2"/>
        <w:spacing w:before="260" w:after="120"/>
        <w:jc w:val="center"/>
        <w:rPr>
          <w:color w:val="548DD4" w:themeColor="text2" w:themeTint="99"/>
        </w:rPr>
      </w:pPr>
      <w:r w:rsidRPr="00C903AB">
        <w:rPr>
          <w:color w:val="548DD4" w:themeColor="text2" w:themeTint="99"/>
        </w:rPr>
        <w:t>Experiment No.:9 Morphological operations</w:t>
      </w:r>
    </w:p>
    <w:p w14:paraId="761D3FF0" w14:textId="77777777" w:rsidR="00864F53" w:rsidRDefault="00000000">
      <w:pPr>
        <w:spacing w:before="80" w:after="80"/>
      </w:pPr>
      <w:r>
        <w:rPr>
          <w:b/>
        </w:rPr>
        <w:t>Aim:</w:t>
      </w:r>
      <w:r>
        <w:t xml:space="preserve"> To perform morphological operations on image: dilation and erosion</w:t>
      </w:r>
    </w:p>
    <w:p w14:paraId="5B2ADA9D" w14:textId="77777777" w:rsidR="00864F53" w:rsidRDefault="00000000">
      <w:pPr>
        <w:spacing w:before="80" w:after="80"/>
      </w:pPr>
      <w:r>
        <w:rPr>
          <w:b/>
        </w:rPr>
        <w:t>Code:</w:t>
      </w:r>
    </w:p>
    <w:p w14:paraId="16119FC4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import cv2</w:t>
      </w:r>
    </w:p>
    <w:p w14:paraId="3D2AD6CE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import numpy as np</w:t>
      </w:r>
    </w:p>
    <w:p w14:paraId="2F7F63F2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Reading the input image</w:t>
      </w:r>
    </w:p>
    <w:p w14:paraId="4529FCDA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img = cv2.imread('animal2.jpeg', 0)</w:t>
      </w:r>
    </w:p>
    <w:p w14:paraId="76D60B09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kernel = np.ones((5, 5), np.uint8)</w:t>
      </w:r>
    </w:p>
    <w:p w14:paraId="0C72624A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img_erosion = cv2.erode(img, kernel, iterations=1)</w:t>
      </w:r>
    </w:p>
    <w:p w14:paraId="1B317AD7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img_dilation = cv2.dilate(img, kernel, iterations=1)</w:t>
      </w:r>
    </w:p>
    <w:p w14:paraId="5442484C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cv2.imshow('Input', img)</w:t>
      </w:r>
    </w:p>
    <w:p w14:paraId="0DDC5C4F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cv2.imshow('Erosion', img_erosion)</w:t>
      </w:r>
    </w:p>
    <w:p w14:paraId="59CE0E3A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cv2.imshow('Dilation', img_dilation)</w:t>
      </w:r>
    </w:p>
    <w:p w14:paraId="5104A481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cv2.waitKey(0)</w:t>
      </w:r>
    </w:p>
    <w:p w14:paraId="3A27D61C" w14:textId="77777777" w:rsidR="00864F53" w:rsidRDefault="00000000">
      <w:pPr>
        <w:spacing w:before="80" w:after="80"/>
      </w:pPr>
      <w:r>
        <w:rPr>
          <w:b/>
        </w:rPr>
        <w:t>OUTPUT:</w:t>
      </w:r>
    </w:p>
    <w:p w14:paraId="254DC392" w14:textId="77777777" w:rsidR="00864F53" w:rsidRDefault="00000000">
      <w:pPr>
        <w:spacing w:before="100" w:after="140"/>
        <w:jc w:val="center"/>
      </w:pPr>
      <w:r>
        <w:rPr>
          <w:noProof/>
        </w:rPr>
        <w:drawing>
          <wp:inline distT="0" distB="0" distL="0" distR="0" wp14:anchorId="75142AB6" wp14:editId="21B78C25">
            <wp:extent cx="1800225" cy="222058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22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71E3" w14:textId="77777777" w:rsidR="00864F53" w:rsidRDefault="00000000">
      <w:pPr>
        <w:spacing w:before="100" w:after="140"/>
        <w:jc w:val="center"/>
      </w:pPr>
      <w:r>
        <w:rPr>
          <w:noProof/>
        </w:rPr>
        <w:lastRenderedPageBreak/>
        <w:drawing>
          <wp:inline distT="0" distB="0" distL="0" distR="0" wp14:anchorId="19881D05" wp14:editId="15CDF76D">
            <wp:extent cx="1762125" cy="215569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215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CDA2" w14:textId="77777777" w:rsidR="00864F53" w:rsidRDefault="00000000">
      <w:pPr>
        <w:spacing w:before="100" w:after="140"/>
        <w:jc w:val="center"/>
      </w:pPr>
      <w:r>
        <w:rPr>
          <w:noProof/>
        </w:rPr>
        <w:drawing>
          <wp:inline distT="0" distB="0" distL="0" distR="0" wp14:anchorId="1999C354" wp14:editId="3AE71FDE">
            <wp:extent cx="1895474" cy="231312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95474" cy="231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9438" w14:textId="77777777" w:rsidR="00864F53" w:rsidRPr="00C903AB" w:rsidRDefault="00000000">
      <w:pPr>
        <w:pStyle w:val="Heading2"/>
        <w:spacing w:before="260" w:after="120"/>
        <w:jc w:val="center"/>
        <w:rPr>
          <w:color w:val="548DD4" w:themeColor="text2" w:themeTint="99"/>
        </w:rPr>
      </w:pPr>
      <w:r w:rsidRPr="00C903AB">
        <w:rPr>
          <w:color w:val="548DD4" w:themeColor="text2" w:themeTint="99"/>
        </w:rPr>
        <w:t>Experiment No.:10 Segmentation-Gradient Operators</w:t>
      </w:r>
    </w:p>
    <w:p w14:paraId="30F5166A" w14:textId="77777777" w:rsidR="00864F53" w:rsidRDefault="00000000">
      <w:pPr>
        <w:spacing w:before="80" w:after="80"/>
      </w:pPr>
      <w:r>
        <w:rPr>
          <w:b/>
        </w:rPr>
        <w:t>Aim:</w:t>
      </w:r>
      <w:r>
        <w:t xml:space="preserve"> To use Gradient operators in Image Processing</w:t>
      </w:r>
    </w:p>
    <w:p w14:paraId="4569B3D4" w14:textId="77777777" w:rsidR="00864F53" w:rsidRDefault="00000000">
      <w:pPr>
        <w:spacing w:before="80" w:after="80"/>
      </w:pPr>
      <w:r>
        <w:rPr>
          <w:b/>
        </w:rPr>
        <w:t>Code:</w:t>
      </w:r>
    </w:p>
    <w:p w14:paraId="0324A542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import numpy as np</w:t>
      </w:r>
    </w:p>
    <w:p w14:paraId="2FE49544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import cv2 as cv</w:t>
      </w:r>
    </w:p>
    <w:p w14:paraId="6F3F25B3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from matplotlib import pyplot as plt</w:t>
      </w:r>
    </w:p>
    <w:p w14:paraId="64962642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img = cv.imread('rose.jpg', cv.IMREAD_GRAYSCALE)</w:t>
      </w:r>
    </w:p>
    <w:p w14:paraId="6F4690E8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assert img is not None, "file could not be read, check with os.path.exists()"</w:t>
      </w:r>
    </w:p>
    <w:p w14:paraId="013219CF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laplacian = cv.Laplacian(img,cv.CV_64F)</w:t>
      </w:r>
    </w:p>
    <w:p w14:paraId="7A14C1AF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sobelx = cv.Sobel(img,cv.CV_64F,1,0,ksize=5)</w:t>
      </w:r>
    </w:p>
    <w:p w14:paraId="09574C37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sobely = cv.Sobel(img,cv.CV_64F,0,1,ksize=5)</w:t>
      </w:r>
    </w:p>
    <w:p w14:paraId="75139FBC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plt.subplot(2,2,1),plt.imshow(img,cmap = 'gray')</w:t>
      </w:r>
    </w:p>
    <w:p w14:paraId="0CE3F3A0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plt.title('Original'), plt.xticks([]), plt.yticks([])</w:t>
      </w:r>
    </w:p>
    <w:p w14:paraId="2005EC36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plt.subplot(2,2,2),plt.imshow(laplacian,cmap = 'gray')</w:t>
      </w:r>
    </w:p>
    <w:p w14:paraId="1E43981B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plt.title('Laplacian'), plt.xticks([]), plt.yticks([])</w:t>
      </w:r>
    </w:p>
    <w:p w14:paraId="222EF809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plt.subplot(2,2,3),plt.imshow(sobelx,cmap = 'gray')</w:t>
      </w:r>
    </w:p>
    <w:p w14:paraId="7EEE3BE5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plt.title('Sobel X'), plt.xticks([]), plt.yticks([])</w:t>
      </w:r>
    </w:p>
    <w:p w14:paraId="147CBD1A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plt.subplot(2,2,4),plt.imshow(sobely,cmap = 'gray')</w:t>
      </w:r>
    </w:p>
    <w:p w14:paraId="106F3A22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plt.title('Sobel Y'), plt.xticks([]), plt.yticks([])</w:t>
      </w:r>
    </w:p>
    <w:p w14:paraId="1615D9DC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plt.show()</w:t>
      </w:r>
    </w:p>
    <w:p w14:paraId="5F53868A" w14:textId="77777777" w:rsidR="00864F53" w:rsidRDefault="00000000">
      <w:pPr>
        <w:spacing w:before="80" w:after="80"/>
      </w:pPr>
      <w:r>
        <w:rPr>
          <w:b/>
        </w:rPr>
        <w:t>OUTPUT:</w:t>
      </w:r>
    </w:p>
    <w:p w14:paraId="225D5020" w14:textId="77777777" w:rsidR="00864F53" w:rsidRDefault="00000000">
      <w:pPr>
        <w:spacing w:before="100" w:after="140"/>
        <w:jc w:val="center"/>
      </w:pPr>
      <w:r>
        <w:rPr>
          <w:noProof/>
        </w:rPr>
        <w:lastRenderedPageBreak/>
        <w:drawing>
          <wp:inline distT="0" distB="0" distL="0" distR="0" wp14:anchorId="4FBE63E2" wp14:editId="560AC5F1">
            <wp:extent cx="6191250" cy="524910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524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95FE" w14:textId="77777777" w:rsidR="00864F53" w:rsidRPr="00C903AB" w:rsidRDefault="00000000">
      <w:pPr>
        <w:pStyle w:val="Heading2"/>
        <w:spacing w:before="260" w:after="120"/>
        <w:jc w:val="center"/>
        <w:rPr>
          <w:color w:val="548DD4" w:themeColor="text2" w:themeTint="99"/>
        </w:rPr>
      </w:pPr>
      <w:r w:rsidRPr="00C903AB">
        <w:rPr>
          <w:color w:val="548DD4" w:themeColor="text2" w:themeTint="99"/>
        </w:rPr>
        <w:t>Experiment No.:11 Frequency Domain Filtering</w:t>
      </w:r>
    </w:p>
    <w:p w14:paraId="19A21E39" w14:textId="77777777" w:rsidR="00864F53" w:rsidRDefault="00000000">
      <w:pPr>
        <w:spacing w:before="80" w:after="80"/>
      </w:pPr>
      <w:r>
        <w:rPr>
          <w:b/>
        </w:rPr>
        <w:t>Aim:</w:t>
      </w:r>
      <w:r>
        <w:t xml:space="preserve"> To obtain Frequency Domain Filtering on an Image</w:t>
      </w:r>
    </w:p>
    <w:p w14:paraId="7B6E2860" w14:textId="77777777" w:rsidR="00864F53" w:rsidRDefault="00000000">
      <w:pPr>
        <w:spacing w:before="80" w:after="80"/>
      </w:pPr>
      <w:r>
        <w:rPr>
          <w:b/>
        </w:rPr>
        <w:t>Code:</w:t>
      </w:r>
    </w:p>
    <w:p w14:paraId="4C0FE981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import numpy as np</w:t>
      </w:r>
    </w:p>
    <w:p w14:paraId="197DD2CE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import pandas as pd</w:t>
      </w:r>
    </w:p>
    <w:p w14:paraId="0B0CF39E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import cv2</w:t>
      </w:r>
    </w:p>
    <w:p w14:paraId="0AEAB284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#img_root=”Images/”</w:t>
      </w:r>
    </w:p>
    <w:p w14:paraId="68CF3BAE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img_name='animal2.jpeg'</w:t>
      </w:r>
    </w:p>
    <w:p w14:paraId="71317838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Reading the Image</w:t>
      </w:r>
    </w:p>
    <w:p w14:paraId="11DDFFC5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img = cv2.imread(img_name,cv2.IMREAD_UNCHANGED)</w:t>
      </w:r>
    </w:p>
    <w:p w14:paraId="0CA9F320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#domain filter</w:t>
      </w:r>
    </w:p>
    <w:p w14:paraId="6EE0BBD5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domainFilter = cv2.edgePreservingFilter(img, flags=1, sigma_s=60, sigma_r=0.6)</w:t>
      </w:r>
    </w:p>
    <w:p w14:paraId="3E92D6D6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cv2.imshow('Domain Filter',np.hstack((img,domainFilter)))</w:t>
      </w:r>
    </w:p>
    <w:p w14:paraId="22489E58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#cv2.imshow('Domain Filter',domainFilter)</w:t>
      </w:r>
    </w:p>
    <w:p w14:paraId="56EF5E33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cv2.waitKey(0)</w:t>
      </w:r>
    </w:p>
    <w:p w14:paraId="37FDA843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cv2.destroyAllWindows()</w:t>
      </w:r>
    </w:p>
    <w:p w14:paraId="192CF519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#gauss filter</w:t>
      </w:r>
    </w:p>
    <w:p w14:paraId="6CC382FE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gaussBlur = cv2.GaussianBlur(img,(5,5),cv2.BORDER_DEFAULT)</w:t>
      </w:r>
    </w:p>
    <w:p w14:paraId="23852BFB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cv2.imshow("Gaussian Smoothing",np.hstack((img,gaussBlur)))</w:t>
      </w:r>
    </w:p>
    <w:p w14:paraId="46F510A1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cv2.waitKey(0)</w:t>
      </w:r>
    </w:p>
    <w:p w14:paraId="428BBF2A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lastRenderedPageBreak/>
        <w:t>cv2.destroyAllWindows()</w:t>
      </w:r>
    </w:p>
    <w:p w14:paraId="06317D76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#highpass filter</w:t>
      </w:r>
    </w:p>
    <w:p w14:paraId="33A6CB1F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highPass = img - gaussBlur</w:t>
      </w:r>
    </w:p>
    <w:p w14:paraId="20CB2108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 or We can use this statement to filter the high pass image</w:t>
      </w:r>
    </w:p>
    <w:p w14:paraId="2BBEEF4C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#highPass = highPass + 127*np.ones(img.shape, np.uint8)</w:t>
      </w:r>
    </w:p>
    <w:p w14:paraId="56EF03B6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cv2.imshow("High Pass",np.hstack((img, highPass)))</w:t>
      </w:r>
    </w:p>
    <w:p w14:paraId="2A6E3370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cv2.waitKey(0)</w:t>
      </w:r>
    </w:p>
    <w:p w14:paraId="60B80CC1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cv2.destroyAllWindows()</w:t>
      </w:r>
    </w:p>
    <w:p w14:paraId="0FCE2361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color w:val="5A696E"/>
          <w:sz w:val="18"/>
        </w:rPr>
        <w:t>#lowpass filter</w:t>
      </w:r>
    </w:p>
    <w:p w14:paraId="722FFCDA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lowPass = cv2.filter2D(img,-1,kernel=0)</w:t>
      </w:r>
    </w:p>
    <w:p w14:paraId="36043560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lowPass = img - lowPass</w:t>
      </w:r>
    </w:p>
    <w:p w14:paraId="5A807938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cv2.imshow("Low Pass",np.hstack((img, lowPass)))</w:t>
      </w:r>
    </w:p>
    <w:p w14:paraId="0DB72EEA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cv2.waitKey(0)</w:t>
      </w:r>
    </w:p>
    <w:p w14:paraId="478F8B1E" w14:textId="77777777" w:rsidR="00864F53" w:rsidRDefault="00000000">
      <w:pPr>
        <w:spacing w:after="28" w:line="240" w:lineRule="auto"/>
        <w:ind w:left="144"/>
      </w:pPr>
      <w:r>
        <w:rPr>
          <w:rFonts w:ascii="Consolas" w:hAnsi="Consolas"/>
          <w:sz w:val="18"/>
        </w:rPr>
        <w:t>cv2.destroyAllWindows()</w:t>
      </w:r>
    </w:p>
    <w:p w14:paraId="68D8DC02" w14:textId="77777777" w:rsidR="00864F53" w:rsidRDefault="00000000">
      <w:pPr>
        <w:spacing w:before="80" w:after="80"/>
      </w:pPr>
      <w:r>
        <w:rPr>
          <w:b/>
        </w:rPr>
        <w:t>OUTPUT:</w:t>
      </w:r>
    </w:p>
    <w:p w14:paraId="627D17F5" w14:textId="77777777" w:rsidR="00864F53" w:rsidRDefault="00000000">
      <w:pPr>
        <w:spacing w:before="100" w:after="140"/>
        <w:jc w:val="center"/>
      </w:pPr>
      <w:r>
        <w:rPr>
          <w:noProof/>
        </w:rPr>
        <w:drawing>
          <wp:inline distT="0" distB="0" distL="0" distR="0" wp14:anchorId="76589D84" wp14:editId="409FD188">
            <wp:extent cx="5886450" cy="360910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60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0D09" w14:textId="77777777" w:rsidR="00864F53" w:rsidRDefault="00000000">
      <w:pPr>
        <w:spacing w:before="100" w:after="140"/>
        <w:jc w:val="center"/>
      </w:pPr>
      <w:r>
        <w:rPr>
          <w:noProof/>
        </w:rPr>
        <w:lastRenderedPageBreak/>
        <w:drawing>
          <wp:inline distT="0" distB="0" distL="0" distR="0" wp14:anchorId="4E361C8E" wp14:editId="0CF25EBD">
            <wp:extent cx="5886450" cy="361405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61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F5DA" w14:textId="77777777" w:rsidR="00864F53" w:rsidRDefault="00000000">
      <w:pPr>
        <w:spacing w:before="100" w:after="140"/>
        <w:jc w:val="center"/>
      </w:pPr>
      <w:r>
        <w:rPr>
          <w:noProof/>
        </w:rPr>
        <w:drawing>
          <wp:inline distT="0" distB="0" distL="0" distR="0" wp14:anchorId="49292265" wp14:editId="4A195D33">
            <wp:extent cx="5886450" cy="35645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56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82FF" w14:textId="77777777" w:rsidR="00C903AB" w:rsidRDefault="00C903AB">
      <w:pPr>
        <w:spacing w:before="100" w:after="140"/>
        <w:jc w:val="center"/>
      </w:pPr>
    </w:p>
    <w:p w14:paraId="00196F1C" w14:textId="74823BFE" w:rsidR="00864F53" w:rsidRDefault="00000000">
      <w:pPr>
        <w:spacing w:before="100" w:after="140"/>
        <w:jc w:val="center"/>
      </w:pPr>
      <w:r>
        <w:rPr>
          <w:noProof/>
        </w:rPr>
        <w:lastRenderedPageBreak/>
        <w:drawing>
          <wp:inline distT="0" distB="0" distL="0" distR="0" wp14:anchorId="4A194591" wp14:editId="468EB5ED">
            <wp:extent cx="5924550" cy="357456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57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A21F" w14:textId="77777777" w:rsidR="00C903AB" w:rsidRDefault="00C903AB" w:rsidP="00C903AB">
      <w:pPr>
        <w:spacing w:before="100" w:after="140"/>
      </w:pPr>
    </w:p>
    <w:p w14:paraId="6F5DB211" w14:textId="77777777" w:rsidR="00C903AB" w:rsidRDefault="00C903AB" w:rsidP="00C903AB">
      <w:pPr>
        <w:spacing w:before="100" w:after="140"/>
      </w:pPr>
    </w:p>
    <w:p w14:paraId="2678FBF6" w14:textId="0E95D8D6" w:rsidR="00C903AB" w:rsidRDefault="00C85F6F" w:rsidP="00C85F6F">
      <w:pPr>
        <w:spacing w:before="100" w:after="140"/>
        <w:jc w:val="center"/>
        <w:rPr>
          <w:rFonts w:ascii="Times New Roman" w:hAnsi="Times New Roman" w:cs="Times New Roman"/>
          <w:sz w:val="72"/>
          <w:szCs w:val="96"/>
        </w:rPr>
      </w:pPr>
      <w:r w:rsidRPr="00C85F6F">
        <w:rPr>
          <w:rFonts w:ascii="Times New Roman" w:hAnsi="Times New Roman" w:cs="Times New Roman"/>
          <w:sz w:val="72"/>
          <w:szCs w:val="96"/>
        </w:rPr>
        <w:t>Ai</w:t>
      </w:r>
    </w:p>
    <w:p w14:paraId="240FF110" w14:textId="3802B27B" w:rsidR="00C85F6F" w:rsidRPr="000C6B1A" w:rsidRDefault="000C6B1A" w:rsidP="000C6B1A">
      <w:pPr>
        <w:spacing w:before="100" w:after="140"/>
        <w:rPr>
          <w:rFonts w:ascii="Times New Roman" w:hAnsi="Times New Roman" w:cs="Times New Roman"/>
          <w:color w:val="548DD4" w:themeColor="text2" w:themeTint="99"/>
          <w:sz w:val="28"/>
          <w:szCs w:val="32"/>
        </w:rPr>
      </w:pPr>
      <w:r w:rsidRPr="000C6B1A">
        <w:rPr>
          <w:rFonts w:ascii="Times New Roman" w:hAnsi="Times New Roman" w:cs="Times New Roman"/>
          <w:color w:val="548DD4" w:themeColor="text2" w:themeTint="99"/>
          <w:sz w:val="28"/>
          <w:szCs w:val="32"/>
        </w:rPr>
        <w:t xml:space="preserve">Name: </w:t>
      </w:r>
      <w:proofErr w:type="spellStart"/>
      <w:r w:rsidRPr="000C6B1A">
        <w:rPr>
          <w:rFonts w:ascii="Times New Roman" w:hAnsi="Times New Roman" w:cs="Times New Roman"/>
          <w:color w:val="548DD4" w:themeColor="text2" w:themeTint="99"/>
          <w:sz w:val="28"/>
          <w:szCs w:val="32"/>
        </w:rPr>
        <w:t>Undestand</w:t>
      </w:r>
      <w:proofErr w:type="spellEnd"/>
      <w:r w:rsidRPr="000C6B1A">
        <w:rPr>
          <w:rFonts w:ascii="Times New Roman" w:hAnsi="Times New Roman" w:cs="Times New Roman"/>
          <w:color w:val="548DD4" w:themeColor="text2" w:themeTint="99"/>
          <w:sz w:val="28"/>
          <w:szCs w:val="32"/>
        </w:rPr>
        <w:t xml:space="preserve"> agent</w:t>
      </w:r>
    </w:p>
    <w:p w14:paraId="459A4C8B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8"/>
        </w:rPr>
        <w:t xml:space="preserve">Practical 2: Study Simple Reflex Agent and Model Based Agent </w:t>
      </w:r>
    </w:p>
    <w:p w14:paraId="4B774CA8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Aim </w:t>
      </w:r>
    </w:p>
    <w:p w14:paraId="3AC4B2E8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To understand Simple Reflex Agent and Model Based Agent. </w:t>
      </w:r>
    </w:p>
    <w:p w14:paraId="27103B02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Theory </w:t>
      </w:r>
    </w:p>
    <w:p w14:paraId="34B49591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• </w:t>
      </w:r>
    </w:p>
    <w:p w14:paraId="0EDAAD5A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>Simple Reflex Agent</w:t>
      </w:r>
      <w:r>
        <w:rPr>
          <w:rFonts w:ascii="Times New Roman" w:hAnsi="Times New Roman"/>
          <w:sz w:val="24"/>
        </w:rPr>
        <w:t xml:space="preserve">: Acts only on current percept using condition-action rules. </w:t>
      </w:r>
    </w:p>
    <w:p w14:paraId="763908B8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• </w:t>
      </w:r>
    </w:p>
    <w:p w14:paraId="05106F70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>Model Based Agent</w:t>
      </w:r>
      <w:r>
        <w:rPr>
          <w:rFonts w:ascii="Times New Roman" w:hAnsi="Times New Roman"/>
          <w:sz w:val="24"/>
        </w:rPr>
        <w:t xml:space="preserve">: Maintains internal state to track aspects of the environment. </w:t>
      </w:r>
    </w:p>
    <w:p w14:paraId="628FC113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Example Program </w:t>
      </w:r>
    </w:p>
    <w:p w14:paraId="3FEEE83E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def </w:t>
      </w:r>
      <w:proofErr w:type="spellStart"/>
      <w:r>
        <w:rPr>
          <w:rFonts w:ascii="Times New Roman" w:hAnsi="Times New Roman"/>
          <w:sz w:val="24"/>
        </w:rPr>
        <w:t>simple_reflex_agent</w:t>
      </w:r>
      <w:proofErr w:type="spellEnd"/>
      <w:r>
        <w:rPr>
          <w:rFonts w:ascii="Times New Roman" w:hAnsi="Times New Roman"/>
          <w:sz w:val="24"/>
        </w:rPr>
        <w:t xml:space="preserve">(percept): </w:t>
      </w:r>
    </w:p>
    <w:p w14:paraId="4B507368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if percept == "Dirty": </w:t>
      </w:r>
    </w:p>
    <w:p w14:paraId="6868314C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return "Clean" </w:t>
      </w:r>
    </w:p>
    <w:p w14:paraId="00382C9F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else: </w:t>
      </w:r>
    </w:p>
    <w:p w14:paraId="0614747B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return "Move" </w:t>
      </w:r>
    </w:p>
    <w:p w14:paraId="59C5464F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print(</w:t>
      </w:r>
      <w:proofErr w:type="spellStart"/>
      <w:r>
        <w:rPr>
          <w:rFonts w:ascii="Times New Roman" w:hAnsi="Times New Roman"/>
          <w:sz w:val="24"/>
        </w:rPr>
        <w:t>simple_reflex_agent</w:t>
      </w:r>
      <w:proofErr w:type="spellEnd"/>
      <w:r>
        <w:rPr>
          <w:rFonts w:ascii="Times New Roman" w:hAnsi="Times New Roman"/>
          <w:sz w:val="24"/>
        </w:rPr>
        <w:t xml:space="preserve">("Dirty")) </w:t>
      </w:r>
    </w:p>
    <w:p w14:paraId="002732AF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Result </w:t>
      </w:r>
    </w:p>
    <w:p w14:paraId="16A07E2C" w14:textId="77777777" w:rsidR="00C85F6F" w:rsidRDefault="00C85F6F" w:rsidP="00C85F6F">
      <w:pPr>
        <w:spacing w:line="319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Clean </w:t>
      </w:r>
    </w:p>
    <w:p w14:paraId="122BE374" w14:textId="77777777" w:rsidR="00C85F6F" w:rsidRDefault="00C85F6F" w:rsidP="00C85F6F">
      <w:pPr>
        <w:spacing w:line="319" w:lineRule="exact"/>
        <w:rPr>
          <w:rFonts w:ascii="Times New Roman" w:hAnsi="Times New Roman"/>
          <w:sz w:val="24"/>
        </w:rPr>
      </w:pPr>
    </w:p>
    <w:p w14:paraId="7AD01912" w14:textId="2615174E" w:rsidR="00C85F6F" w:rsidRDefault="00C85F6F" w:rsidP="00C85F6F">
      <w:pPr>
        <w:spacing w:line="319" w:lineRule="exact"/>
      </w:pPr>
      <w:r>
        <w:rPr>
          <w:rFonts w:ascii="Arial" w:hAnsi="Arial"/>
          <w:b/>
          <w:sz w:val="28"/>
        </w:rPr>
        <w:t xml:space="preserve">Practical 3: Graph for Profit or Loss in Banking Application </w:t>
      </w:r>
    </w:p>
    <w:p w14:paraId="1C5EBBE8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Aim </w:t>
      </w:r>
    </w:p>
    <w:p w14:paraId="795B7896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To represent profit or loss using graphs in Python. </w:t>
      </w:r>
    </w:p>
    <w:p w14:paraId="452E135E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Simple Reflex Agent: Acts only on the current percept without considering past </w:t>
      </w:r>
    </w:p>
    <w:p w14:paraId="13A9E72D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states. </w:t>
      </w:r>
    </w:p>
    <w:p w14:paraId="78165DA5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Example rule: </w:t>
      </w:r>
    </w:p>
    <w:p w14:paraId="0D137AE8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IF temperature &gt; 30 </w:t>
      </w:r>
    </w:p>
    <w:p w14:paraId="3F5EC26A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THEN turn fan ON </w:t>
      </w:r>
    </w:p>
    <w:p w14:paraId="315535D3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Model Based Agent: Maintains an internal state of the environment and uses it for </w:t>
      </w:r>
    </w:p>
    <w:p w14:paraId="2CFEA6E9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decision making. </w:t>
      </w:r>
    </w:p>
    <w:p w14:paraId="40560885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Agent Architecture Diagram </w:t>
      </w:r>
    </w:p>
    <w:p w14:paraId="3F91A1EB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Environment </w:t>
      </w:r>
    </w:p>
    <w:p w14:paraId="50FD98C6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| </w:t>
      </w:r>
    </w:p>
    <w:p w14:paraId="2BDACD0E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v </w:t>
      </w:r>
    </w:p>
    <w:p w14:paraId="03F965DC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Sensors </w:t>
      </w:r>
    </w:p>
    <w:p w14:paraId="11C55F3F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| </w:t>
      </w:r>
    </w:p>
    <w:p w14:paraId="5BE3C1D0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v </w:t>
      </w:r>
    </w:p>
    <w:p w14:paraId="4B8F1ECE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Agent </w:t>
      </w:r>
    </w:p>
    <w:p w14:paraId="4C9DA14C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(Decision Process) </w:t>
      </w:r>
    </w:p>
    <w:p w14:paraId="5641BFFE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| </w:t>
      </w:r>
    </w:p>
    <w:p w14:paraId="336F55E1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v </w:t>
      </w:r>
    </w:p>
    <w:p w14:paraId="513E7413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Actuators </w:t>
      </w:r>
    </w:p>
    <w:p w14:paraId="63F7E6D9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| </w:t>
      </w:r>
    </w:p>
    <w:p w14:paraId="38600CE4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v </w:t>
      </w:r>
    </w:p>
    <w:p w14:paraId="157A38E9" w14:textId="77BD32B8" w:rsidR="00C85F6F" w:rsidRDefault="00C85F6F" w:rsidP="00C85F6F">
      <w:r>
        <w:rPr>
          <w:rFonts w:ascii="Times New Roman" w:hAnsi="Times New Roman"/>
          <w:sz w:val="24"/>
        </w:rPr>
        <w:t xml:space="preserve">Environment </w:t>
      </w:r>
    </w:p>
    <w:p w14:paraId="0CE5F227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Flowchart </w:t>
      </w:r>
    </w:p>
    <w:p w14:paraId="6C877BC9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Start </w:t>
      </w:r>
    </w:p>
    <w:p w14:paraId="24A4C203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| </w:t>
      </w:r>
    </w:p>
    <w:p w14:paraId="5FB3A775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Read Environment Input </w:t>
      </w:r>
    </w:p>
    <w:p w14:paraId="0A2C2074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| </w:t>
      </w:r>
    </w:p>
    <w:p w14:paraId="59E5B9A9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Check Condition </w:t>
      </w:r>
    </w:p>
    <w:p w14:paraId="5D107916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| </w:t>
      </w:r>
    </w:p>
    <w:p w14:paraId="5C022206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Is Temperature &gt; </w:t>
      </w:r>
      <w:proofErr w:type="gramStart"/>
      <w:r>
        <w:rPr>
          <w:rFonts w:ascii="Times New Roman" w:hAnsi="Times New Roman"/>
          <w:sz w:val="24"/>
        </w:rPr>
        <w:t>30 ?</w:t>
      </w:r>
      <w:proofErr w:type="gramEnd"/>
      <w:r>
        <w:rPr>
          <w:rFonts w:ascii="Times New Roman" w:hAnsi="Times New Roman"/>
          <w:sz w:val="24"/>
        </w:rPr>
        <w:t xml:space="preserve"> </w:t>
      </w:r>
    </w:p>
    <w:p w14:paraId="58E022A2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/ \ </w:t>
      </w:r>
    </w:p>
    <w:p w14:paraId="299D949E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Yes No </w:t>
      </w:r>
    </w:p>
    <w:p w14:paraId="1D5B3D3A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| | </w:t>
      </w:r>
    </w:p>
    <w:p w14:paraId="5048AD04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lastRenderedPageBreak/>
        <w:t xml:space="preserve">Fan ON Fan OFF </w:t>
      </w:r>
    </w:p>
    <w:p w14:paraId="0F224F38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| </w:t>
      </w:r>
    </w:p>
    <w:p w14:paraId="3245C5E0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Stop </w:t>
      </w:r>
      <w:r>
        <w:rPr>
          <w:rFonts w:ascii="Arial" w:hAnsi="Arial"/>
          <w:b/>
          <w:sz w:val="24"/>
        </w:rPr>
        <w:t xml:space="preserve">Program </w:t>
      </w:r>
    </w:p>
    <w:p w14:paraId="39C4F47F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import </w:t>
      </w:r>
      <w:proofErr w:type="spellStart"/>
      <w:proofErr w:type="gramStart"/>
      <w:r>
        <w:rPr>
          <w:rFonts w:ascii="Times New Roman" w:hAnsi="Times New Roman"/>
          <w:sz w:val="24"/>
        </w:rPr>
        <w:t>matplotlib.pyplot</w:t>
      </w:r>
      <w:proofErr w:type="spellEnd"/>
      <w:proofErr w:type="gramEnd"/>
      <w:r>
        <w:rPr>
          <w:rFonts w:ascii="Times New Roman" w:hAnsi="Times New Roman"/>
          <w:sz w:val="24"/>
        </w:rPr>
        <w:t xml:space="preserve"> as </w:t>
      </w:r>
      <w:proofErr w:type="spellStart"/>
      <w:r>
        <w:rPr>
          <w:rFonts w:ascii="Times New Roman" w:hAnsi="Times New Roman"/>
          <w:sz w:val="24"/>
        </w:rPr>
        <w:t>plt</w:t>
      </w:r>
      <w:proofErr w:type="spellEnd"/>
      <w:r>
        <w:rPr>
          <w:rFonts w:ascii="Times New Roman" w:hAnsi="Times New Roman"/>
          <w:sz w:val="24"/>
        </w:rPr>
        <w:t xml:space="preserve"> </w:t>
      </w:r>
    </w:p>
    <w:p w14:paraId="53E488F9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months = ["Jan", "Feb", "Mar", "Apr"] </w:t>
      </w:r>
    </w:p>
    <w:p w14:paraId="01679453" w14:textId="77777777" w:rsidR="00C85F6F" w:rsidRDefault="00C85F6F" w:rsidP="00C85F6F">
      <w:pPr>
        <w:spacing w:line="319" w:lineRule="exact"/>
      </w:pPr>
      <w:proofErr w:type="spellStart"/>
      <w:r>
        <w:rPr>
          <w:rFonts w:ascii="Times New Roman" w:hAnsi="Times New Roman"/>
          <w:sz w:val="24"/>
        </w:rPr>
        <w:t>profit_loss</w:t>
      </w:r>
      <w:proofErr w:type="spellEnd"/>
      <w:r>
        <w:rPr>
          <w:rFonts w:ascii="Times New Roman" w:hAnsi="Times New Roman"/>
          <w:sz w:val="24"/>
        </w:rPr>
        <w:t xml:space="preserve"> = [5000, -2000, 3000, -1000] </w:t>
      </w:r>
    </w:p>
    <w:p w14:paraId="7DB1DBC9" w14:textId="77777777" w:rsidR="00C85F6F" w:rsidRDefault="00C85F6F" w:rsidP="00C85F6F">
      <w:pPr>
        <w:spacing w:line="319" w:lineRule="exact"/>
      </w:pPr>
      <w:proofErr w:type="spellStart"/>
      <w:proofErr w:type="gramStart"/>
      <w:r>
        <w:rPr>
          <w:rFonts w:ascii="Times New Roman" w:hAnsi="Times New Roman"/>
          <w:sz w:val="24"/>
        </w:rPr>
        <w:t>plt.plot</w:t>
      </w:r>
      <w:proofErr w:type="spellEnd"/>
      <w:proofErr w:type="gramEnd"/>
      <w:r>
        <w:rPr>
          <w:rFonts w:ascii="Times New Roman" w:hAnsi="Times New Roman"/>
          <w:sz w:val="24"/>
        </w:rPr>
        <w:t xml:space="preserve">(months, </w:t>
      </w:r>
      <w:proofErr w:type="spellStart"/>
      <w:r>
        <w:rPr>
          <w:rFonts w:ascii="Times New Roman" w:hAnsi="Times New Roman"/>
          <w:sz w:val="24"/>
        </w:rPr>
        <w:t>profit_loss</w:t>
      </w:r>
      <w:proofErr w:type="spellEnd"/>
      <w:r>
        <w:rPr>
          <w:rFonts w:ascii="Times New Roman" w:hAnsi="Times New Roman"/>
          <w:sz w:val="24"/>
        </w:rPr>
        <w:t xml:space="preserve">, marker='o') </w:t>
      </w:r>
    </w:p>
    <w:p w14:paraId="2B49B199" w14:textId="77777777" w:rsidR="00C85F6F" w:rsidRDefault="00C85F6F" w:rsidP="00C85F6F">
      <w:pPr>
        <w:spacing w:line="319" w:lineRule="exact"/>
      </w:pPr>
      <w:proofErr w:type="spellStart"/>
      <w:proofErr w:type="gramStart"/>
      <w:r>
        <w:rPr>
          <w:rFonts w:ascii="Times New Roman" w:hAnsi="Times New Roman"/>
          <w:sz w:val="24"/>
        </w:rPr>
        <w:t>plt.title</w:t>
      </w:r>
      <w:proofErr w:type="spellEnd"/>
      <w:proofErr w:type="gramEnd"/>
      <w:r>
        <w:rPr>
          <w:rFonts w:ascii="Times New Roman" w:hAnsi="Times New Roman"/>
          <w:sz w:val="24"/>
        </w:rPr>
        <w:t xml:space="preserve">("Bank Profit/Loss Graph") </w:t>
      </w:r>
    </w:p>
    <w:p w14:paraId="452EF819" w14:textId="77777777" w:rsidR="00C85F6F" w:rsidRDefault="00C85F6F" w:rsidP="00C85F6F">
      <w:pPr>
        <w:spacing w:line="319" w:lineRule="exact"/>
      </w:pPr>
      <w:proofErr w:type="spellStart"/>
      <w:proofErr w:type="gramStart"/>
      <w:r>
        <w:rPr>
          <w:rFonts w:ascii="Times New Roman" w:hAnsi="Times New Roman"/>
          <w:sz w:val="24"/>
        </w:rPr>
        <w:t>plt.xlabel</w:t>
      </w:r>
      <w:proofErr w:type="spellEnd"/>
      <w:proofErr w:type="gramEnd"/>
      <w:r>
        <w:rPr>
          <w:rFonts w:ascii="Times New Roman" w:hAnsi="Times New Roman"/>
          <w:sz w:val="24"/>
        </w:rPr>
        <w:t xml:space="preserve">("Month") </w:t>
      </w:r>
    </w:p>
    <w:p w14:paraId="35F0B5CB" w14:textId="77777777" w:rsidR="00C85F6F" w:rsidRDefault="00C85F6F" w:rsidP="00C85F6F">
      <w:pPr>
        <w:spacing w:line="319" w:lineRule="exact"/>
      </w:pPr>
      <w:proofErr w:type="spellStart"/>
      <w:proofErr w:type="gramStart"/>
      <w:r>
        <w:rPr>
          <w:rFonts w:ascii="Times New Roman" w:hAnsi="Times New Roman"/>
          <w:sz w:val="24"/>
        </w:rPr>
        <w:t>plt.ylabel</w:t>
      </w:r>
      <w:proofErr w:type="spellEnd"/>
      <w:proofErr w:type="gramEnd"/>
      <w:r>
        <w:rPr>
          <w:rFonts w:ascii="Times New Roman" w:hAnsi="Times New Roman"/>
          <w:sz w:val="24"/>
        </w:rPr>
        <w:t xml:space="preserve">("Profit/Loss") </w:t>
      </w:r>
    </w:p>
    <w:p w14:paraId="6E7AF6FF" w14:textId="77777777" w:rsidR="00C85F6F" w:rsidRDefault="00C85F6F" w:rsidP="00C85F6F">
      <w:pPr>
        <w:spacing w:line="319" w:lineRule="exact"/>
      </w:pPr>
      <w:proofErr w:type="spellStart"/>
      <w:proofErr w:type="gramStart"/>
      <w:r>
        <w:rPr>
          <w:rFonts w:ascii="Times New Roman" w:hAnsi="Times New Roman"/>
          <w:sz w:val="24"/>
        </w:rPr>
        <w:t>plt.show</w:t>
      </w:r>
      <w:proofErr w:type="spellEnd"/>
      <w:proofErr w:type="gramEnd"/>
      <w:r>
        <w:rPr>
          <w:rFonts w:ascii="Times New Roman" w:hAnsi="Times New Roman"/>
          <w:sz w:val="24"/>
        </w:rPr>
        <w:t xml:space="preserve">() </w:t>
      </w:r>
    </w:p>
    <w:p w14:paraId="7B0C2A05" w14:textId="77777777" w:rsidR="00C85F6F" w:rsidRDefault="00C85F6F" w:rsidP="00C85F6F">
      <w:pPr>
        <w:spacing w:line="319" w:lineRule="exac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Result </w:t>
      </w:r>
    </w:p>
    <w:p w14:paraId="681B1FFA" w14:textId="77777777" w:rsidR="00C85F6F" w:rsidRDefault="00C85F6F" w:rsidP="00C85F6F">
      <w:pPr>
        <w:spacing w:line="319" w:lineRule="exact"/>
        <w:rPr>
          <w:rFonts w:ascii="Arial" w:hAnsi="Arial"/>
          <w:b/>
          <w:sz w:val="24"/>
        </w:rPr>
      </w:pPr>
    </w:p>
    <w:p w14:paraId="7E62950F" w14:textId="1CB508B1" w:rsidR="00C85F6F" w:rsidRDefault="00C85F6F" w:rsidP="00C85F6F">
      <w:pPr>
        <w:spacing w:line="319" w:lineRule="exact"/>
      </w:pPr>
      <w:r>
        <w:rPr>
          <w:rFonts w:ascii="Arial" w:hAnsi="Arial"/>
          <w:b/>
          <w:sz w:val="28"/>
        </w:rPr>
        <w:t xml:space="preserve">Practical 4: PEAS Description </w:t>
      </w:r>
    </w:p>
    <w:p w14:paraId="26FD6D8B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Aim </w:t>
      </w:r>
    </w:p>
    <w:p w14:paraId="6360222B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To describe a problem using PEAS. </w:t>
      </w:r>
    </w:p>
    <w:p w14:paraId="7A0BC00E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Example: Self Driving Car </w:t>
      </w:r>
    </w:p>
    <w:p w14:paraId="2FD3E3A1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Result </w:t>
      </w:r>
    </w:p>
    <w:p w14:paraId="6ED06BC8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Problem environment was successfully described using PEAS. </w:t>
      </w:r>
    </w:p>
    <w:p w14:paraId="4CC3BEC2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Component </w:t>
      </w:r>
    </w:p>
    <w:p w14:paraId="0C79EFEC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Description </w:t>
      </w:r>
    </w:p>
    <w:p w14:paraId="3CF5E33D" w14:textId="77777777" w:rsidR="00C85F6F" w:rsidRDefault="00C85F6F" w:rsidP="00C85F6F">
      <w:pPr>
        <w:spacing w:line="319" w:lineRule="exact"/>
      </w:pPr>
      <w:r>
        <w:rPr>
          <w:rFonts w:ascii="Arial" w:hAnsi="Arial"/>
          <w:sz w:val="24"/>
        </w:rPr>
        <w:t xml:space="preserve">Performance </w:t>
      </w:r>
    </w:p>
    <w:p w14:paraId="401B5EF8" w14:textId="77777777" w:rsidR="00C85F6F" w:rsidRDefault="00C85F6F" w:rsidP="00C85F6F">
      <w:pPr>
        <w:spacing w:line="319" w:lineRule="exact"/>
      </w:pPr>
      <w:r>
        <w:rPr>
          <w:rFonts w:ascii="Arial" w:hAnsi="Arial"/>
          <w:sz w:val="24"/>
        </w:rPr>
        <w:t xml:space="preserve">Safety, speed, comfort </w:t>
      </w:r>
    </w:p>
    <w:p w14:paraId="751738B1" w14:textId="77777777" w:rsidR="00C85F6F" w:rsidRDefault="00C85F6F" w:rsidP="00C85F6F">
      <w:pPr>
        <w:spacing w:line="319" w:lineRule="exact"/>
      </w:pPr>
      <w:r>
        <w:rPr>
          <w:rFonts w:ascii="Arial" w:hAnsi="Arial"/>
          <w:sz w:val="24"/>
        </w:rPr>
        <w:t xml:space="preserve">Environment </w:t>
      </w:r>
    </w:p>
    <w:p w14:paraId="16E6CE06" w14:textId="77777777" w:rsidR="00C85F6F" w:rsidRDefault="00C85F6F" w:rsidP="00C85F6F">
      <w:pPr>
        <w:spacing w:line="319" w:lineRule="exact"/>
      </w:pPr>
      <w:r>
        <w:rPr>
          <w:rFonts w:ascii="Arial" w:hAnsi="Arial"/>
          <w:sz w:val="24"/>
        </w:rPr>
        <w:t xml:space="preserve">Roads, traffic, pedestrians </w:t>
      </w:r>
    </w:p>
    <w:p w14:paraId="2F7A6910" w14:textId="77777777" w:rsidR="00C85F6F" w:rsidRDefault="00C85F6F" w:rsidP="00C85F6F">
      <w:pPr>
        <w:spacing w:line="319" w:lineRule="exact"/>
      </w:pPr>
      <w:r>
        <w:rPr>
          <w:rFonts w:ascii="Arial" w:hAnsi="Arial"/>
          <w:sz w:val="24"/>
        </w:rPr>
        <w:t xml:space="preserve">Actuators </w:t>
      </w:r>
    </w:p>
    <w:p w14:paraId="061D5D16" w14:textId="77777777" w:rsidR="00C85F6F" w:rsidRDefault="00C85F6F" w:rsidP="00C85F6F">
      <w:pPr>
        <w:spacing w:line="319" w:lineRule="exact"/>
      </w:pPr>
      <w:r>
        <w:rPr>
          <w:rFonts w:ascii="Arial" w:hAnsi="Arial"/>
          <w:sz w:val="24"/>
        </w:rPr>
        <w:t xml:space="preserve">Steering, brakes, accelerator </w:t>
      </w:r>
    </w:p>
    <w:p w14:paraId="2F88D967" w14:textId="77777777" w:rsidR="00C85F6F" w:rsidRDefault="00C85F6F" w:rsidP="00C85F6F">
      <w:pPr>
        <w:spacing w:line="319" w:lineRule="exact"/>
      </w:pPr>
      <w:r>
        <w:rPr>
          <w:rFonts w:ascii="Arial" w:hAnsi="Arial"/>
          <w:sz w:val="24"/>
        </w:rPr>
        <w:t xml:space="preserve">Sensors </w:t>
      </w:r>
    </w:p>
    <w:p w14:paraId="5AF10FBE" w14:textId="77777777" w:rsidR="00C85F6F" w:rsidRDefault="00C85F6F" w:rsidP="00C85F6F">
      <w:pPr>
        <w:spacing w:line="319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>Camera, GPS, radar</w:t>
      </w:r>
    </w:p>
    <w:p w14:paraId="2E60A22E" w14:textId="77777777" w:rsidR="00C85F6F" w:rsidRDefault="00C85F6F" w:rsidP="00C85F6F">
      <w:pPr>
        <w:spacing w:line="319" w:lineRule="exact"/>
        <w:rPr>
          <w:rFonts w:ascii="Arial" w:hAnsi="Arial"/>
          <w:sz w:val="24"/>
        </w:rPr>
      </w:pPr>
    </w:p>
    <w:p w14:paraId="7BA8512C" w14:textId="77777777" w:rsidR="00C85F6F" w:rsidRDefault="00C85F6F" w:rsidP="00C85F6F">
      <w:pPr>
        <w:spacing w:line="319" w:lineRule="exact"/>
        <w:rPr>
          <w:rFonts w:ascii="Arial" w:hAnsi="Arial"/>
          <w:sz w:val="24"/>
        </w:rPr>
      </w:pPr>
    </w:p>
    <w:p w14:paraId="227AA26A" w14:textId="77777777" w:rsidR="00C85F6F" w:rsidRDefault="00C85F6F" w:rsidP="00C85F6F">
      <w:pPr>
        <w:spacing w:line="319" w:lineRule="exact"/>
        <w:rPr>
          <w:rFonts w:ascii="Arial" w:hAnsi="Arial"/>
          <w:sz w:val="24"/>
        </w:rPr>
      </w:pPr>
    </w:p>
    <w:p w14:paraId="2C81E021" w14:textId="77777777" w:rsidR="00C85F6F" w:rsidRDefault="00C85F6F" w:rsidP="00C85F6F">
      <w:pPr>
        <w:spacing w:line="319" w:lineRule="exact"/>
        <w:rPr>
          <w:rFonts w:ascii="Arial" w:hAnsi="Arial"/>
          <w:sz w:val="24"/>
        </w:rPr>
      </w:pPr>
    </w:p>
    <w:p w14:paraId="0644168A" w14:textId="77777777" w:rsidR="00C85F6F" w:rsidRDefault="00C85F6F" w:rsidP="00C85F6F">
      <w:pPr>
        <w:spacing w:line="319" w:lineRule="exact"/>
        <w:rPr>
          <w:rFonts w:ascii="Arial" w:hAnsi="Arial"/>
          <w:sz w:val="24"/>
        </w:rPr>
      </w:pPr>
    </w:p>
    <w:p w14:paraId="05F0233E" w14:textId="77777777" w:rsidR="00C85F6F" w:rsidRDefault="00C85F6F" w:rsidP="00C85F6F">
      <w:pPr>
        <w:spacing w:line="319" w:lineRule="exact"/>
        <w:rPr>
          <w:rFonts w:ascii="Arial" w:hAnsi="Arial"/>
          <w:sz w:val="24"/>
        </w:rPr>
      </w:pPr>
    </w:p>
    <w:p w14:paraId="45DB95C7" w14:textId="77777777" w:rsidR="00C85F6F" w:rsidRDefault="00C85F6F" w:rsidP="00C85F6F">
      <w:pPr>
        <w:spacing w:line="319" w:lineRule="exact"/>
        <w:rPr>
          <w:rFonts w:ascii="Arial" w:hAnsi="Arial"/>
          <w:sz w:val="24"/>
        </w:rPr>
      </w:pPr>
    </w:p>
    <w:p w14:paraId="3009180A" w14:textId="6884B333" w:rsidR="00C85F6F" w:rsidRPr="00C85F6F" w:rsidRDefault="00C85F6F" w:rsidP="00C85F6F">
      <w:pPr>
        <w:spacing w:line="319" w:lineRule="exact"/>
        <w:rPr>
          <w:color w:val="548DD4" w:themeColor="text2" w:themeTint="99"/>
        </w:rPr>
      </w:pPr>
      <w:r w:rsidRPr="00C85F6F">
        <w:rPr>
          <w:rFonts w:ascii="Arial" w:hAnsi="Arial"/>
          <w:b/>
          <w:color w:val="548DD4" w:themeColor="text2" w:themeTint="99"/>
          <w:sz w:val="28"/>
        </w:rPr>
        <w:t xml:space="preserve">Practical 5: Basic Searching Algorithm </w:t>
      </w:r>
    </w:p>
    <w:p w14:paraId="67EC0661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Aim </w:t>
      </w:r>
    </w:p>
    <w:p w14:paraId="5CA6620F" w14:textId="6E053FBB" w:rsidR="00C85F6F" w:rsidRDefault="00C85F6F" w:rsidP="00C85F6F">
      <w:r>
        <w:rPr>
          <w:rFonts w:ascii="Times New Roman" w:hAnsi="Times New Roman"/>
          <w:sz w:val="24"/>
        </w:rPr>
        <w:lastRenderedPageBreak/>
        <w:t xml:space="preserve">To implement searching algorithm. </w:t>
      </w:r>
    </w:p>
    <w:p w14:paraId="760CBCF3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BFS Search Tree Diagram </w:t>
      </w:r>
    </w:p>
    <w:p w14:paraId="61B9BEDF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A </w:t>
      </w:r>
    </w:p>
    <w:p w14:paraId="2DDC4FF3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/ \ </w:t>
      </w:r>
    </w:p>
    <w:p w14:paraId="77F3D612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B C </w:t>
      </w:r>
    </w:p>
    <w:p w14:paraId="6068649A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/ \ \ </w:t>
      </w:r>
    </w:p>
    <w:p w14:paraId="1FE84FB9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D E F </w:t>
      </w:r>
    </w:p>
    <w:p w14:paraId="2E4735A3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Traversal Order </w:t>
      </w:r>
    </w:p>
    <w:p w14:paraId="7CE1885A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A → B → C → D → E → F </w:t>
      </w:r>
    </w:p>
    <w:p w14:paraId="7338D23D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Flowchart </w:t>
      </w:r>
    </w:p>
    <w:p w14:paraId="65E65D94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Start </w:t>
      </w:r>
    </w:p>
    <w:p w14:paraId="51A0D480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| </w:t>
      </w:r>
    </w:p>
    <w:p w14:paraId="22051542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Insert Root Node into Queue </w:t>
      </w:r>
    </w:p>
    <w:p w14:paraId="380D47E3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| </w:t>
      </w:r>
    </w:p>
    <w:p w14:paraId="708BB12B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Remove Node from Queue </w:t>
      </w:r>
    </w:p>
    <w:p w14:paraId="3A18B96E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| </w:t>
      </w:r>
    </w:p>
    <w:p w14:paraId="618E7FB5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Visit Node </w:t>
      </w:r>
    </w:p>
    <w:p w14:paraId="32C63F49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| </w:t>
      </w:r>
    </w:p>
    <w:p w14:paraId="7A76A902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Add Unvisited </w:t>
      </w:r>
      <w:proofErr w:type="spellStart"/>
      <w:r>
        <w:rPr>
          <w:rFonts w:ascii="Times New Roman" w:hAnsi="Times New Roman"/>
          <w:sz w:val="24"/>
        </w:rPr>
        <w:t>Neighbours</w:t>
      </w:r>
      <w:proofErr w:type="spellEnd"/>
      <w:r>
        <w:rPr>
          <w:rFonts w:ascii="Times New Roman" w:hAnsi="Times New Roman"/>
          <w:sz w:val="24"/>
        </w:rPr>
        <w:t xml:space="preserve"> </w:t>
      </w:r>
    </w:p>
    <w:p w14:paraId="353EBB98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| </w:t>
      </w:r>
    </w:p>
    <w:p w14:paraId="42AF9873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Queue </w:t>
      </w:r>
      <w:proofErr w:type="gramStart"/>
      <w:r>
        <w:rPr>
          <w:rFonts w:ascii="Times New Roman" w:hAnsi="Times New Roman"/>
          <w:sz w:val="24"/>
        </w:rPr>
        <w:t>Empty ?</w:t>
      </w:r>
      <w:proofErr w:type="gramEnd"/>
      <w:r>
        <w:rPr>
          <w:rFonts w:ascii="Times New Roman" w:hAnsi="Times New Roman"/>
          <w:sz w:val="24"/>
        </w:rPr>
        <w:t xml:space="preserve"> </w:t>
      </w:r>
    </w:p>
    <w:p w14:paraId="657852A2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/ \ </w:t>
      </w:r>
    </w:p>
    <w:p w14:paraId="54070F68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No Yes </w:t>
      </w:r>
    </w:p>
    <w:p w14:paraId="2DE6DA9B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| | </w:t>
      </w:r>
    </w:p>
    <w:p w14:paraId="0C5D2D46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Repeat Stop </w:t>
      </w:r>
    </w:p>
    <w:p w14:paraId="6D9E9C69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Python Program </w:t>
      </w:r>
    </w:p>
    <w:p w14:paraId="78E35B02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from collections import deque </w:t>
      </w:r>
    </w:p>
    <w:p w14:paraId="45274719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graph = { </w:t>
      </w:r>
    </w:p>
    <w:p w14:paraId="0EDF6F2A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'A</w:t>
      </w:r>
      <w:proofErr w:type="gramStart"/>
      <w:r>
        <w:rPr>
          <w:rFonts w:ascii="Times New Roman" w:hAnsi="Times New Roman"/>
          <w:sz w:val="24"/>
        </w:rPr>
        <w:t>':[</w:t>
      </w:r>
      <w:proofErr w:type="gramEnd"/>
      <w:r>
        <w:rPr>
          <w:rFonts w:ascii="Times New Roman" w:hAnsi="Times New Roman"/>
          <w:sz w:val="24"/>
        </w:rPr>
        <w:t xml:space="preserve">'B','C'], </w:t>
      </w:r>
    </w:p>
    <w:p w14:paraId="2CB85302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'B</w:t>
      </w:r>
      <w:proofErr w:type="gramStart"/>
      <w:r>
        <w:rPr>
          <w:rFonts w:ascii="Times New Roman" w:hAnsi="Times New Roman"/>
          <w:sz w:val="24"/>
        </w:rPr>
        <w:t>':[</w:t>
      </w:r>
      <w:proofErr w:type="gramEnd"/>
      <w:r>
        <w:rPr>
          <w:rFonts w:ascii="Times New Roman" w:hAnsi="Times New Roman"/>
          <w:sz w:val="24"/>
        </w:rPr>
        <w:t xml:space="preserve">'D','E'], </w:t>
      </w:r>
    </w:p>
    <w:p w14:paraId="365548C5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'C</w:t>
      </w:r>
      <w:proofErr w:type="gramStart"/>
      <w:r>
        <w:rPr>
          <w:rFonts w:ascii="Times New Roman" w:hAnsi="Times New Roman"/>
          <w:sz w:val="24"/>
        </w:rPr>
        <w:t>':[</w:t>
      </w:r>
      <w:proofErr w:type="gramEnd"/>
      <w:r>
        <w:rPr>
          <w:rFonts w:ascii="Times New Roman" w:hAnsi="Times New Roman"/>
          <w:sz w:val="24"/>
        </w:rPr>
        <w:t xml:space="preserve">'F'], </w:t>
      </w:r>
    </w:p>
    <w:p w14:paraId="00D58DA1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'D</w:t>
      </w:r>
      <w:proofErr w:type="gramStart"/>
      <w:r>
        <w:rPr>
          <w:rFonts w:ascii="Times New Roman" w:hAnsi="Times New Roman"/>
          <w:sz w:val="24"/>
        </w:rPr>
        <w:t>':[</w:t>
      </w:r>
      <w:proofErr w:type="gramEnd"/>
      <w:r>
        <w:rPr>
          <w:rFonts w:ascii="Times New Roman" w:hAnsi="Times New Roman"/>
          <w:sz w:val="24"/>
        </w:rPr>
        <w:t xml:space="preserve">], </w:t>
      </w:r>
    </w:p>
    <w:p w14:paraId="1BA707B9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'E</w:t>
      </w:r>
      <w:proofErr w:type="gramStart"/>
      <w:r>
        <w:rPr>
          <w:rFonts w:ascii="Times New Roman" w:hAnsi="Times New Roman"/>
          <w:sz w:val="24"/>
        </w:rPr>
        <w:t>':[</w:t>
      </w:r>
      <w:proofErr w:type="gramEnd"/>
      <w:r>
        <w:rPr>
          <w:rFonts w:ascii="Times New Roman" w:hAnsi="Times New Roman"/>
          <w:sz w:val="24"/>
        </w:rPr>
        <w:t xml:space="preserve">], </w:t>
      </w:r>
    </w:p>
    <w:p w14:paraId="71DFFA74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'F</w:t>
      </w:r>
      <w:proofErr w:type="gramStart"/>
      <w:r>
        <w:rPr>
          <w:rFonts w:ascii="Times New Roman" w:hAnsi="Times New Roman"/>
          <w:sz w:val="24"/>
        </w:rPr>
        <w:t>':[</w:t>
      </w:r>
      <w:proofErr w:type="gramEnd"/>
      <w:r>
        <w:rPr>
          <w:rFonts w:ascii="Times New Roman" w:hAnsi="Times New Roman"/>
          <w:sz w:val="24"/>
        </w:rPr>
        <w:t xml:space="preserve">] </w:t>
      </w:r>
    </w:p>
    <w:p w14:paraId="38982CF7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} visited=</w:t>
      </w:r>
      <w:proofErr w:type="gramStart"/>
      <w:r>
        <w:rPr>
          <w:rFonts w:ascii="Times New Roman" w:hAnsi="Times New Roman"/>
          <w:sz w:val="24"/>
        </w:rPr>
        <w:t>set(</w:t>
      </w:r>
      <w:proofErr w:type="gramEnd"/>
      <w:r>
        <w:rPr>
          <w:rFonts w:ascii="Times New Roman" w:hAnsi="Times New Roman"/>
          <w:sz w:val="24"/>
        </w:rPr>
        <w:t xml:space="preserve">) </w:t>
      </w:r>
    </w:p>
    <w:p w14:paraId="4101C27E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queue=deque(['A']) </w:t>
      </w:r>
    </w:p>
    <w:p w14:paraId="7B8F2F8A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while queue: </w:t>
      </w:r>
    </w:p>
    <w:p w14:paraId="3F1FC42F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node=</w:t>
      </w:r>
      <w:proofErr w:type="spellStart"/>
      <w:proofErr w:type="gramStart"/>
      <w:r>
        <w:rPr>
          <w:rFonts w:ascii="Times New Roman" w:hAnsi="Times New Roman"/>
          <w:sz w:val="24"/>
        </w:rPr>
        <w:t>queue.popleft</w:t>
      </w:r>
      <w:proofErr w:type="spellEnd"/>
      <w:proofErr w:type="gramEnd"/>
      <w:r>
        <w:rPr>
          <w:rFonts w:ascii="Times New Roman" w:hAnsi="Times New Roman"/>
          <w:sz w:val="24"/>
        </w:rPr>
        <w:t xml:space="preserve">() </w:t>
      </w:r>
    </w:p>
    <w:p w14:paraId="40B60D13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lastRenderedPageBreak/>
        <w:t xml:space="preserve">if node not in visited: </w:t>
      </w:r>
    </w:p>
    <w:p w14:paraId="23206F1D" w14:textId="77777777" w:rsidR="00C85F6F" w:rsidRDefault="00C85F6F" w:rsidP="00C85F6F">
      <w:pPr>
        <w:spacing w:line="319" w:lineRule="exact"/>
      </w:pPr>
      <w:proofErr w:type="gramStart"/>
      <w:r>
        <w:rPr>
          <w:rFonts w:ascii="Times New Roman" w:hAnsi="Times New Roman"/>
          <w:sz w:val="24"/>
        </w:rPr>
        <w:t>print(</w:t>
      </w:r>
      <w:proofErr w:type="spellStart"/>
      <w:r>
        <w:rPr>
          <w:rFonts w:ascii="Times New Roman" w:hAnsi="Times New Roman"/>
          <w:sz w:val="24"/>
        </w:rPr>
        <w:t>node,end</w:t>
      </w:r>
      <w:proofErr w:type="spellEnd"/>
      <w:proofErr w:type="gramEnd"/>
      <w:r>
        <w:rPr>
          <w:rFonts w:ascii="Times New Roman" w:hAnsi="Times New Roman"/>
          <w:sz w:val="24"/>
        </w:rPr>
        <w:t xml:space="preserve">=" ") </w:t>
      </w:r>
    </w:p>
    <w:p w14:paraId="54F70822" w14:textId="518D4053" w:rsidR="00C85F6F" w:rsidRDefault="00C85F6F" w:rsidP="00C85F6F">
      <w:proofErr w:type="spellStart"/>
      <w:r>
        <w:rPr>
          <w:rFonts w:ascii="Times New Roman" w:hAnsi="Times New Roman"/>
          <w:sz w:val="24"/>
        </w:rPr>
        <w:t>visited.add</w:t>
      </w:r>
      <w:proofErr w:type="spellEnd"/>
      <w:r>
        <w:rPr>
          <w:rFonts w:ascii="Times New Roman" w:hAnsi="Times New Roman"/>
          <w:sz w:val="24"/>
        </w:rPr>
        <w:t xml:space="preserve">(node) </w:t>
      </w:r>
    </w:p>
    <w:p w14:paraId="23FFDF70" w14:textId="77777777" w:rsidR="00C85F6F" w:rsidRDefault="00C85F6F" w:rsidP="00C85F6F">
      <w:pPr>
        <w:spacing w:line="319" w:lineRule="exact"/>
      </w:pPr>
      <w:proofErr w:type="spellStart"/>
      <w:proofErr w:type="gramStart"/>
      <w:r>
        <w:rPr>
          <w:rFonts w:ascii="Times New Roman" w:hAnsi="Times New Roman"/>
          <w:sz w:val="24"/>
        </w:rPr>
        <w:t>queue.extend</w:t>
      </w:r>
      <w:proofErr w:type="spellEnd"/>
      <w:proofErr w:type="gramEnd"/>
      <w:r>
        <w:rPr>
          <w:rFonts w:ascii="Times New Roman" w:hAnsi="Times New Roman"/>
          <w:sz w:val="24"/>
        </w:rPr>
        <w:t xml:space="preserve">(graph[node]) </w:t>
      </w:r>
    </w:p>
    <w:p w14:paraId="2A2B926C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Program (Linear Search) </w:t>
      </w:r>
    </w:p>
    <w:p w14:paraId="649CFEB1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def </w:t>
      </w:r>
      <w:proofErr w:type="spellStart"/>
      <w:r>
        <w:rPr>
          <w:rFonts w:ascii="Times New Roman" w:hAnsi="Times New Roman"/>
          <w:sz w:val="24"/>
        </w:rPr>
        <w:t>linear_</w:t>
      </w:r>
      <w:proofErr w:type="gramStart"/>
      <w:r>
        <w:rPr>
          <w:rFonts w:ascii="Times New Roman" w:hAnsi="Times New Roman"/>
          <w:sz w:val="24"/>
        </w:rPr>
        <w:t>search</w:t>
      </w:r>
      <w:proofErr w:type="spellEnd"/>
      <w:r>
        <w:rPr>
          <w:rFonts w:ascii="Times New Roman" w:hAnsi="Times New Roman"/>
          <w:sz w:val="24"/>
        </w:rPr>
        <w:t>(</w:t>
      </w:r>
      <w:proofErr w:type="spellStart"/>
      <w:proofErr w:type="gramEnd"/>
      <w:r>
        <w:rPr>
          <w:rFonts w:ascii="Times New Roman" w:hAnsi="Times New Roman"/>
          <w:sz w:val="24"/>
        </w:rPr>
        <w:t>arr</w:t>
      </w:r>
      <w:proofErr w:type="spellEnd"/>
      <w:r>
        <w:rPr>
          <w:rFonts w:ascii="Times New Roman" w:hAnsi="Times New Roman"/>
          <w:sz w:val="24"/>
        </w:rPr>
        <w:t xml:space="preserve">, key): </w:t>
      </w:r>
    </w:p>
    <w:p w14:paraId="75E3B4BF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for 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 xml:space="preserve"> in range(</w:t>
      </w:r>
      <w:proofErr w:type="spellStart"/>
      <w:r>
        <w:rPr>
          <w:rFonts w:ascii="Times New Roman" w:hAnsi="Times New Roman"/>
          <w:sz w:val="24"/>
        </w:rPr>
        <w:t>len</w:t>
      </w:r>
      <w:proofErr w:type="spellEnd"/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arr</w:t>
      </w:r>
      <w:proofErr w:type="spellEnd"/>
      <w:r>
        <w:rPr>
          <w:rFonts w:ascii="Times New Roman" w:hAnsi="Times New Roman"/>
          <w:sz w:val="24"/>
        </w:rPr>
        <w:t xml:space="preserve">)): </w:t>
      </w:r>
    </w:p>
    <w:p w14:paraId="3B9A0B88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if </w:t>
      </w:r>
      <w:proofErr w:type="spellStart"/>
      <w:r>
        <w:rPr>
          <w:rFonts w:ascii="Times New Roman" w:hAnsi="Times New Roman"/>
          <w:sz w:val="24"/>
        </w:rPr>
        <w:t>arr</w:t>
      </w:r>
      <w:proofErr w:type="spellEnd"/>
      <w:r>
        <w:rPr>
          <w:rFonts w:ascii="Times New Roman" w:hAnsi="Times New Roman"/>
          <w:sz w:val="24"/>
        </w:rPr>
        <w:t>[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 xml:space="preserve">] == key: </w:t>
      </w:r>
    </w:p>
    <w:p w14:paraId="1FB93BE5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return 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 xml:space="preserve"> </w:t>
      </w:r>
    </w:p>
    <w:p w14:paraId="203B91B7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return -1 </w:t>
      </w:r>
    </w:p>
    <w:p w14:paraId="2851E4EF" w14:textId="77777777" w:rsidR="00C85F6F" w:rsidRDefault="00C85F6F" w:rsidP="00C85F6F">
      <w:pPr>
        <w:spacing w:line="319" w:lineRule="exact"/>
      </w:pPr>
      <w:proofErr w:type="spellStart"/>
      <w:r>
        <w:rPr>
          <w:rFonts w:ascii="Times New Roman" w:hAnsi="Times New Roman"/>
          <w:sz w:val="24"/>
        </w:rPr>
        <w:t>arr</w:t>
      </w:r>
      <w:proofErr w:type="spellEnd"/>
      <w:r>
        <w:rPr>
          <w:rFonts w:ascii="Times New Roman" w:hAnsi="Times New Roman"/>
          <w:sz w:val="24"/>
        </w:rPr>
        <w:t xml:space="preserve"> = [10, 20, 30, 40] </w:t>
      </w:r>
    </w:p>
    <w:p w14:paraId="68C87B4A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key = 30 </w:t>
      </w:r>
    </w:p>
    <w:p w14:paraId="6E2EB73F" w14:textId="77777777" w:rsidR="00C85F6F" w:rsidRDefault="00C85F6F" w:rsidP="00C85F6F">
      <w:pPr>
        <w:spacing w:line="319" w:lineRule="exact"/>
      </w:pPr>
      <w:proofErr w:type="gramStart"/>
      <w:r>
        <w:rPr>
          <w:rFonts w:ascii="Times New Roman" w:hAnsi="Times New Roman"/>
          <w:sz w:val="24"/>
        </w:rPr>
        <w:t>print(</w:t>
      </w:r>
      <w:proofErr w:type="gramEnd"/>
      <w:r>
        <w:rPr>
          <w:rFonts w:ascii="Times New Roman" w:hAnsi="Times New Roman"/>
          <w:sz w:val="24"/>
        </w:rPr>
        <w:t xml:space="preserve">"Element found at index:", </w:t>
      </w:r>
      <w:proofErr w:type="spellStart"/>
      <w:r>
        <w:rPr>
          <w:rFonts w:ascii="Times New Roman" w:hAnsi="Times New Roman"/>
          <w:sz w:val="24"/>
        </w:rPr>
        <w:t>linear_</w:t>
      </w:r>
      <w:proofErr w:type="gramStart"/>
      <w:r>
        <w:rPr>
          <w:rFonts w:ascii="Times New Roman" w:hAnsi="Times New Roman"/>
          <w:sz w:val="24"/>
        </w:rPr>
        <w:t>search</w:t>
      </w:r>
      <w:proofErr w:type="spellEnd"/>
      <w:r>
        <w:rPr>
          <w:rFonts w:ascii="Times New Roman" w:hAnsi="Times New Roman"/>
          <w:sz w:val="24"/>
        </w:rPr>
        <w:t>(</w:t>
      </w:r>
      <w:proofErr w:type="spellStart"/>
      <w:proofErr w:type="gramEnd"/>
      <w:r>
        <w:rPr>
          <w:rFonts w:ascii="Times New Roman" w:hAnsi="Times New Roman"/>
          <w:sz w:val="24"/>
        </w:rPr>
        <w:t>arr</w:t>
      </w:r>
      <w:proofErr w:type="spellEnd"/>
      <w:r>
        <w:rPr>
          <w:rFonts w:ascii="Times New Roman" w:hAnsi="Times New Roman"/>
          <w:sz w:val="24"/>
        </w:rPr>
        <w:t xml:space="preserve">, key)) </w:t>
      </w:r>
    </w:p>
    <w:p w14:paraId="1138E546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Result </w:t>
      </w:r>
    </w:p>
    <w:p w14:paraId="457C3A24" w14:textId="77777777" w:rsidR="00C85F6F" w:rsidRDefault="00C85F6F" w:rsidP="00C85F6F">
      <w:pPr>
        <w:spacing w:line="319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Element found at index: 2 </w:t>
      </w:r>
    </w:p>
    <w:p w14:paraId="336861A3" w14:textId="77777777" w:rsidR="00C85F6F" w:rsidRDefault="00C85F6F" w:rsidP="00C85F6F">
      <w:pPr>
        <w:spacing w:line="319" w:lineRule="exact"/>
        <w:rPr>
          <w:rFonts w:ascii="Times New Roman" w:hAnsi="Times New Roman"/>
          <w:sz w:val="24"/>
        </w:rPr>
      </w:pPr>
    </w:p>
    <w:p w14:paraId="4EC06BCC" w14:textId="49CF5E7B" w:rsidR="00C85F6F" w:rsidRDefault="00C85F6F" w:rsidP="00C85F6F">
      <w:pPr>
        <w:spacing w:line="319" w:lineRule="exact"/>
      </w:pPr>
      <w:r>
        <w:rPr>
          <w:rFonts w:ascii="Arial" w:hAnsi="Arial"/>
          <w:b/>
          <w:sz w:val="28"/>
        </w:rPr>
        <w:t xml:space="preserve">Practical 6: 8 Queens Problem </w:t>
      </w:r>
    </w:p>
    <w:p w14:paraId="46F441E2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Aim </w:t>
      </w:r>
    </w:p>
    <w:p w14:paraId="23904D9A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Place 8 queens on chessboard such that no queen attacks another. </w:t>
      </w:r>
    </w:p>
    <w:p w14:paraId="71FDBFE5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Diagram </w:t>
      </w:r>
    </w:p>
    <w:p w14:paraId="2EB7A1D0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Q . . . </w:t>
      </w:r>
      <w:proofErr w:type="gramStart"/>
      <w:r>
        <w:rPr>
          <w:rFonts w:ascii="Times New Roman" w:hAnsi="Times New Roman"/>
          <w:sz w:val="24"/>
        </w:rPr>
        <w:t>. . . .</w:t>
      </w:r>
      <w:proofErr w:type="gramEnd"/>
      <w:r>
        <w:rPr>
          <w:rFonts w:ascii="Times New Roman" w:hAnsi="Times New Roman"/>
          <w:sz w:val="24"/>
        </w:rPr>
        <w:t xml:space="preserve"> </w:t>
      </w:r>
    </w:p>
    <w:p w14:paraId="55C77883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. . Q </w:t>
      </w:r>
      <w:proofErr w:type="gramStart"/>
      <w:r>
        <w:rPr>
          <w:rFonts w:ascii="Times New Roman" w:hAnsi="Times New Roman"/>
          <w:sz w:val="24"/>
        </w:rPr>
        <w:t>. . . .</w:t>
      </w:r>
      <w:proofErr w:type="gramEnd"/>
      <w:r>
        <w:rPr>
          <w:rFonts w:ascii="Times New Roman" w:hAnsi="Times New Roman"/>
          <w:sz w:val="24"/>
        </w:rPr>
        <w:t xml:space="preserve"> . </w:t>
      </w:r>
    </w:p>
    <w:p w14:paraId="60670C29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. . . . Q . . . </w:t>
      </w:r>
    </w:p>
    <w:p w14:paraId="6C4A612D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. Q . . . . . . </w:t>
      </w:r>
    </w:p>
    <w:p w14:paraId="7C7EE4D8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. . . . . </w:t>
      </w:r>
      <w:proofErr w:type="gramStart"/>
      <w:r>
        <w:rPr>
          <w:rFonts w:ascii="Times New Roman" w:hAnsi="Times New Roman"/>
          <w:sz w:val="24"/>
        </w:rPr>
        <w:t>Q .</w:t>
      </w:r>
      <w:proofErr w:type="gramEnd"/>
      <w:r>
        <w:rPr>
          <w:rFonts w:ascii="Times New Roman" w:hAnsi="Times New Roman"/>
          <w:sz w:val="24"/>
        </w:rPr>
        <w:t xml:space="preserve"> . </w:t>
      </w:r>
    </w:p>
    <w:p w14:paraId="2B1E2915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. . . Q </w:t>
      </w:r>
      <w:proofErr w:type="gramStart"/>
      <w:r>
        <w:rPr>
          <w:rFonts w:ascii="Times New Roman" w:hAnsi="Times New Roman"/>
          <w:sz w:val="24"/>
        </w:rPr>
        <w:t>. . . .</w:t>
      </w:r>
      <w:proofErr w:type="gramEnd"/>
      <w:r>
        <w:rPr>
          <w:rFonts w:ascii="Times New Roman" w:hAnsi="Times New Roman"/>
          <w:sz w:val="24"/>
        </w:rPr>
        <w:t xml:space="preserve"> </w:t>
      </w:r>
    </w:p>
    <w:p w14:paraId="3F1AD2C9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. . . . . . </w:t>
      </w:r>
      <w:proofErr w:type="gramStart"/>
      <w:r>
        <w:rPr>
          <w:rFonts w:ascii="Times New Roman" w:hAnsi="Times New Roman"/>
          <w:sz w:val="24"/>
        </w:rPr>
        <w:t>Q .</w:t>
      </w:r>
      <w:proofErr w:type="gramEnd"/>
      <w:r>
        <w:rPr>
          <w:rFonts w:ascii="Times New Roman" w:hAnsi="Times New Roman"/>
          <w:sz w:val="24"/>
        </w:rPr>
        <w:t xml:space="preserve"> </w:t>
      </w:r>
    </w:p>
    <w:p w14:paraId="03153FCA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. . . . . . . Q </w:t>
      </w:r>
    </w:p>
    <w:p w14:paraId="613CE8E5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Flowchart </w:t>
      </w:r>
    </w:p>
    <w:p w14:paraId="78BF8217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Start </w:t>
      </w:r>
    </w:p>
    <w:p w14:paraId="65EEA896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| </w:t>
      </w:r>
    </w:p>
    <w:p w14:paraId="0FC662A1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Place Queen in Row </w:t>
      </w:r>
    </w:p>
    <w:p w14:paraId="48C26FB0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| </w:t>
      </w:r>
    </w:p>
    <w:p w14:paraId="66438B6D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Check Column &amp; Diagonal Safety </w:t>
      </w:r>
    </w:p>
    <w:p w14:paraId="4848C24B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| </w:t>
      </w:r>
    </w:p>
    <w:p w14:paraId="2A528E17" w14:textId="77777777" w:rsidR="00C85F6F" w:rsidRDefault="00C85F6F" w:rsidP="00C85F6F">
      <w:pPr>
        <w:spacing w:line="319" w:lineRule="exact"/>
      </w:pPr>
      <w:proofErr w:type="gramStart"/>
      <w:r>
        <w:rPr>
          <w:rFonts w:ascii="Times New Roman" w:hAnsi="Times New Roman"/>
          <w:sz w:val="24"/>
        </w:rPr>
        <w:t>Safe ?</w:t>
      </w:r>
      <w:proofErr w:type="gramEnd"/>
      <w:r>
        <w:rPr>
          <w:rFonts w:ascii="Times New Roman" w:hAnsi="Times New Roman"/>
          <w:sz w:val="24"/>
        </w:rPr>
        <w:t xml:space="preserve"> </w:t>
      </w:r>
    </w:p>
    <w:p w14:paraId="3C21CFD6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/ \ </w:t>
      </w:r>
    </w:p>
    <w:p w14:paraId="782F2985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Yes No </w:t>
      </w:r>
    </w:p>
    <w:p w14:paraId="4458B8EB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lastRenderedPageBreak/>
        <w:t xml:space="preserve">| | </w:t>
      </w:r>
    </w:p>
    <w:p w14:paraId="1ABAF4E7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Next Row Try Next Column </w:t>
      </w:r>
    </w:p>
    <w:p w14:paraId="1151FA1E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| </w:t>
      </w:r>
    </w:p>
    <w:p w14:paraId="10F50D38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All Queens </w:t>
      </w:r>
      <w:proofErr w:type="gramStart"/>
      <w:r>
        <w:rPr>
          <w:rFonts w:ascii="Times New Roman" w:hAnsi="Times New Roman"/>
          <w:sz w:val="24"/>
        </w:rPr>
        <w:t>Placed ?</w:t>
      </w:r>
      <w:proofErr w:type="gramEnd"/>
      <w:r>
        <w:rPr>
          <w:rFonts w:ascii="Times New Roman" w:hAnsi="Times New Roman"/>
          <w:sz w:val="24"/>
        </w:rPr>
        <w:t xml:space="preserve"> </w:t>
      </w:r>
    </w:p>
    <w:p w14:paraId="2408D94A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/ \ </w:t>
      </w:r>
    </w:p>
    <w:p w14:paraId="0284AB5A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Yes No </w:t>
      </w:r>
    </w:p>
    <w:p w14:paraId="5742C69E" w14:textId="49171CE4" w:rsidR="00C85F6F" w:rsidRDefault="00C85F6F" w:rsidP="00C85F6F">
      <w:r>
        <w:rPr>
          <w:rFonts w:ascii="Times New Roman" w:hAnsi="Times New Roman"/>
          <w:sz w:val="24"/>
        </w:rPr>
        <w:t xml:space="preserve">| | </w:t>
      </w:r>
    </w:p>
    <w:p w14:paraId="37CA6FD8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Solution Backtrack </w:t>
      </w:r>
    </w:p>
    <w:p w14:paraId="6C318024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| </w:t>
      </w:r>
    </w:p>
    <w:p w14:paraId="420DDAA4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Stop </w:t>
      </w:r>
    </w:p>
    <w:p w14:paraId="28899F45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Program </w:t>
      </w:r>
    </w:p>
    <w:p w14:paraId="42AFDDCD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N = 8 </w:t>
      </w:r>
    </w:p>
    <w:p w14:paraId="6FDCE31A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def </w:t>
      </w:r>
      <w:proofErr w:type="gramStart"/>
      <w:r>
        <w:rPr>
          <w:rFonts w:ascii="Times New Roman" w:hAnsi="Times New Roman"/>
          <w:sz w:val="24"/>
        </w:rPr>
        <w:t>solve(</w:t>
      </w:r>
      <w:proofErr w:type="gramEnd"/>
      <w:r>
        <w:rPr>
          <w:rFonts w:ascii="Times New Roman" w:hAnsi="Times New Roman"/>
          <w:sz w:val="24"/>
        </w:rPr>
        <w:t xml:space="preserve">board, col): </w:t>
      </w:r>
    </w:p>
    <w:p w14:paraId="0801504A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if col &gt;= N: </w:t>
      </w:r>
    </w:p>
    <w:p w14:paraId="3571D377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return True for 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 xml:space="preserve"> in range(N): </w:t>
      </w:r>
    </w:p>
    <w:p w14:paraId="6ACA58FD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if </w:t>
      </w:r>
      <w:proofErr w:type="spellStart"/>
      <w:r>
        <w:rPr>
          <w:rFonts w:ascii="Times New Roman" w:hAnsi="Times New Roman"/>
          <w:sz w:val="24"/>
        </w:rPr>
        <w:t>is_</w:t>
      </w:r>
      <w:proofErr w:type="gramStart"/>
      <w:r>
        <w:rPr>
          <w:rFonts w:ascii="Times New Roman" w:hAnsi="Times New Roman"/>
          <w:sz w:val="24"/>
        </w:rPr>
        <w:t>safe</w:t>
      </w:r>
      <w:proofErr w:type="spellEnd"/>
      <w:r>
        <w:rPr>
          <w:rFonts w:ascii="Times New Roman" w:hAnsi="Times New Roman"/>
          <w:sz w:val="24"/>
        </w:rPr>
        <w:t>(</w:t>
      </w:r>
      <w:proofErr w:type="gramEnd"/>
      <w:r>
        <w:rPr>
          <w:rFonts w:ascii="Times New Roman" w:hAnsi="Times New Roman"/>
          <w:sz w:val="24"/>
        </w:rPr>
        <w:t xml:space="preserve">board, 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 xml:space="preserve">, col): </w:t>
      </w:r>
    </w:p>
    <w:p w14:paraId="6FC4DD2A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board[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 xml:space="preserve">][col] = 1 </w:t>
      </w:r>
    </w:p>
    <w:p w14:paraId="6E658CD1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if </w:t>
      </w:r>
      <w:proofErr w:type="gramStart"/>
      <w:r>
        <w:rPr>
          <w:rFonts w:ascii="Times New Roman" w:hAnsi="Times New Roman"/>
          <w:sz w:val="24"/>
        </w:rPr>
        <w:t>solve(</w:t>
      </w:r>
      <w:proofErr w:type="gramEnd"/>
      <w:r>
        <w:rPr>
          <w:rFonts w:ascii="Times New Roman" w:hAnsi="Times New Roman"/>
          <w:sz w:val="24"/>
        </w:rPr>
        <w:t xml:space="preserve">board, col + 1): </w:t>
      </w:r>
    </w:p>
    <w:p w14:paraId="48D811CE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return True </w:t>
      </w:r>
    </w:p>
    <w:p w14:paraId="242FEA9F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board[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 xml:space="preserve">][col] = 0 </w:t>
      </w:r>
    </w:p>
    <w:p w14:paraId="5D48A6FC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return False </w:t>
      </w:r>
    </w:p>
    <w:p w14:paraId="473AE77D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def </w:t>
      </w:r>
      <w:proofErr w:type="spellStart"/>
      <w:r>
        <w:rPr>
          <w:rFonts w:ascii="Times New Roman" w:hAnsi="Times New Roman"/>
          <w:sz w:val="24"/>
        </w:rPr>
        <w:t>is_</w:t>
      </w:r>
      <w:proofErr w:type="gramStart"/>
      <w:r>
        <w:rPr>
          <w:rFonts w:ascii="Times New Roman" w:hAnsi="Times New Roman"/>
          <w:sz w:val="24"/>
        </w:rPr>
        <w:t>safe</w:t>
      </w:r>
      <w:proofErr w:type="spellEnd"/>
      <w:r>
        <w:rPr>
          <w:rFonts w:ascii="Times New Roman" w:hAnsi="Times New Roman"/>
          <w:sz w:val="24"/>
        </w:rPr>
        <w:t>(</w:t>
      </w:r>
      <w:proofErr w:type="gramEnd"/>
      <w:r>
        <w:rPr>
          <w:rFonts w:ascii="Times New Roman" w:hAnsi="Times New Roman"/>
          <w:sz w:val="24"/>
        </w:rPr>
        <w:t xml:space="preserve">board, row, col): </w:t>
      </w:r>
    </w:p>
    <w:p w14:paraId="39CF8D5D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for 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 xml:space="preserve"> in range(col): </w:t>
      </w:r>
    </w:p>
    <w:p w14:paraId="6A6EF24A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if board[row][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 xml:space="preserve">] == 1: </w:t>
      </w:r>
    </w:p>
    <w:p w14:paraId="3D51E1FE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return False </w:t>
      </w:r>
    </w:p>
    <w:p w14:paraId="09579057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return True </w:t>
      </w:r>
    </w:p>
    <w:p w14:paraId="7F48FC85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board = [[</w:t>
      </w:r>
      <w:proofErr w:type="gramStart"/>
      <w:r>
        <w:rPr>
          <w:rFonts w:ascii="Times New Roman" w:hAnsi="Times New Roman"/>
          <w:sz w:val="24"/>
        </w:rPr>
        <w:t>0]*</w:t>
      </w:r>
      <w:proofErr w:type="gramEnd"/>
      <w:r>
        <w:rPr>
          <w:rFonts w:ascii="Times New Roman" w:hAnsi="Times New Roman"/>
          <w:sz w:val="24"/>
        </w:rPr>
        <w:t xml:space="preserve">N for 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 xml:space="preserve"> in range(N)] </w:t>
      </w:r>
    </w:p>
    <w:p w14:paraId="2E0C6CE2" w14:textId="77777777" w:rsidR="00C85F6F" w:rsidRDefault="00C85F6F" w:rsidP="00C85F6F">
      <w:pPr>
        <w:spacing w:line="319" w:lineRule="exact"/>
      </w:pPr>
      <w:proofErr w:type="gramStart"/>
      <w:r>
        <w:rPr>
          <w:rFonts w:ascii="Times New Roman" w:hAnsi="Times New Roman"/>
          <w:sz w:val="24"/>
        </w:rPr>
        <w:t>solve(</w:t>
      </w:r>
      <w:proofErr w:type="gramEnd"/>
      <w:r>
        <w:rPr>
          <w:rFonts w:ascii="Times New Roman" w:hAnsi="Times New Roman"/>
          <w:sz w:val="24"/>
        </w:rPr>
        <w:t xml:space="preserve">board, 0) </w:t>
      </w:r>
    </w:p>
    <w:p w14:paraId="2DB9E99A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for row in board: </w:t>
      </w:r>
    </w:p>
    <w:p w14:paraId="50438812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print(row) </w:t>
      </w:r>
    </w:p>
    <w:p w14:paraId="49C7ED2F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Result </w:t>
      </w:r>
    </w:p>
    <w:p w14:paraId="15E30B54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[1, 0, 0, 0, 0, 0, 0, 0] </w:t>
      </w:r>
    </w:p>
    <w:p w14:paraId="42365488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[0, 1, 0, 0, 0, 0, 0, 0] </w:t>
      </w:r>
    </w:p>
    <w:p w14:paraId="3955B608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[0, 0, 1, 0, 0, 0, 0, 0] </w:t>
      </w:r>
    </w:p>
    <w:p w14:paraId="28351578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[0, 0, 0, 1, 0, 0, 0, 0] </w:t>
      </w:r>
    </w:p>
    <w:p w14:paraId="178557CA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[0, 0, 0, 0, 1, 0, 0, 0] </w:t>
      </w:r>
    </w:p>
    <w:p w14:paraId="7185A6E3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[0, 0, 0, 0, 0, 1, 0, 0] </w:t>
      </w:r>
    </w:p>
    <w:p w14:paraId="2F604FBF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[0, 0, 0, 0, 0, 0, 1, 0] </w:t>
      </w:r>
    </w:p>
    <w:p w14:paraId="4CBDC0A1" w14:textId="77777777" w:rsidR="00C85F6F" w:rsidRDefault="00C85F6F" w:rsidP="00C85F6F">
      <w:pPr>
        <w:spacing w:line="319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[0, 0, 0, 0, 0, 0, 0, 1] </w:t>
      </w:r>
    </w:p>
    <w:p w14:paraId="0C7F98C5" w14:textId="77777777" w:rsidR="00C85F6F" w:rsidRDefault="00C85F6F" w:rsidP="00C85F6F">
      <w:pPr>
        <w:spacing w:line="319" w:lineRule="exact"/>
        <w:rPr>
          <w:rFonts w:ascii="Times New Roman" w:hAnsi="Times New Roman"/>
          <w:sz w:val="24"/>
        </w:rPr>
      </w:pPr>
    </w:p>
    <w:p w14:paraId="1CE020D7" w14:textId="2693BB27" w:rsidR="00C85F6F" w:rsidRPr="00C85F6F" w:rsidRDefault="00C85F6F" w:rsidP="00C85F6F">
      <w:pPr>
        <w:spacing w:line="319" w:lineRule="exact"/>
        <w:rPr>
          <w:color w:val="548DD4" w:themeColor="text2" w:themeTint="99"/>
        </w:rPr>
      </w:pPr>
      <w:r w:rsidRPr="00C85F6F">
        <w:rPr>
          <w:rFonts w:ascii="Arial" w:hAnsi="Arial"/>
          <w:b/>
          <w:color w:val="548DD4" w:themeColor="text2" w:themeTint="99"/>
          <w:sz w:val="28"/>
        </w:rPr>
        <w:t xml:space="preserve">Practical 7: A* Algorithm </w:t>
      </w:r>
    </w:p>
    <w:p w14:paraId="5D589266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Aim </w:t>
      </w:r>
    </w:p>
    <w:p w14:paraId="29F53909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To implement A* search algorithm. </w:t>
      </w:r>
    </w:p>
    <w:p w14:paraId="3F99C9EA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A* Evaluation Function </w:t>
      </w:r>
    </w:p>
    <w:p w14:paraId="09E3DFF7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f(n) = g(n) + h(n) </w:t>
      </w:r>
    </w:p>
    <w:p w14:paraId="0613C4ED" w14:textId="77777777" w:rsidR="00C85F6F" w:rsidRDefault="00C85F6F" w:rsidP="00C85F6F">
      <w:pPr>
        <w:spacing w:line="319" w:lineRule="exact"/>
      </w:pPr>
      <w:proofErr w:type="gramStart"/>
      <w:r>
        <w:rPr>
          <w:rFonts w:ascii="Times New Roman" w:hAnsi="Times New Roman"/>
          <w:sz w:val="24"/>
        </w:rPr>
        <w:t>Where</w:t>
      </w:r>
      <w:proofErr w:type="gramEnd"/>
      <w:r>
        <w:rPr>
          <w:rFonts w:ascii="Times New Roman" w:hAnsi="Times New Roman"/>
          <w:sz w:val="24"/>
        </w:rPr>
        <w:t xml:space="preserve"> </w:t>
      </w:r>
    </w:p>
    <w:p w14:paraId="3F76626F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g(n) = cost from start </w:t>
      </w:r>
    </w:p>
    <w:p w14:paraId="3BAB07DA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h(n) = heuristic estimate </w:t>
      </w:r>
    </w:p>
    <w:p w14:paraId="1352F4BD" w14:textId="2824F179" w:rsidR="00C85F6F" w:rsidRPr="000C6B1A" w:rsidRDefault="00C85F6F" w:rsidP="00C85F6F">
      <w:pPr>
        <w:rPr>
          <w:color w:val="548DD4" w:themeColor="text2" w:themeTint="99"/>
        </w:rPr>
      </w:pPr>
      <w:r w:rsidRPr="000C6B1A">
        <w:rPr>
          <w:rFonts w:ascii="Arial" w:hAnsi="Arial"/>
          <w:b/>
          <w:color w:val="548DD4" w:themeColor="text2" w:themeTint="99"/>
          <w:sz w:val="24"/>
        </w:rPr>
        <w:t xml:space="preserve">A* Search Diagram </w:t>
      </w:r>
    </w:p>
    <w:p w14:paraId="7083A3B0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Start A </w:t>
      </w:r>
    </w:p>
    <w:p w14:paraId="052B9D83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/ \ </w:t>
      </w:r>
    </w:p>
    <w:p w14:paraId="754666C1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B C </w:t>
      </w:r>
    </w:p>
    <w:p w14:paraId="28E0F4D9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\ / </w:t>
      </w:r>
    </w:p>
    <w:p w14:paraId="591DF0B0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D (Goal) </w:t>
      </w:r>
    </w:p>
    <w:p w14:paraId="6CA77131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Program </w:t>
      </w:r>
    </w:p>
    <w:p w14:paraId="6EAE5C29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import </w:t>
      </w:r>
      <w:proofErr w:type="spellStart"/>
      <w:r>
        <w:rPr>
          <w:rFonts w:ascii="Times New Roman" w:hAnsi="Times New Roman"/>
          <w:sz w:val="24"/>
        </w:rPr>
        <w:t>heapq</w:t>
      </w:r>
      <w:proofErr w:type="spellEnd"/>
      <w:r>
        <w:rPr>
          <w:rFonts w:ascii="Times New Roman" w:hAnsi="Times New Roman"/>
          <w:sz w:val="24"/>
        </w:rPr>
        <w:t xml:space="preserve"> </w:t>
      </w:r>
    </w:p>
    <w:p w14:paraId="3212785F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graph = { </w:t>
      </w:r>
    </w:p>
    <w:p w14:paraId="09A0A883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'A': [('B',1), ('C',3)], </w:t>
      </w:r>
    </w:p>
    <w:p w14:paraId="736D4E74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'B': [('D',3)], </w:t>
      </w:r>
    </w:p>
    <w:p w14:paraId="4367A011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'C': [('D',1)], </w:t>
      </w:r>
    </w:p>
    <w:p w14:paraId="7974839D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'D': [] </w:t>
      </w:r>
    </w:p>
    <w:p w14:paraId="05EA1D44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} </w:t>
      </w:r>
    </w:p>
    <w:p w14:paraId="01717DAB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def </w:t>
      </w:r>
      <w:proofErr w:type="spellStart"/>
      <w:proofErr w:type="gramStart"/>
      <w:r>
        <w:rPr>
          <w:rFonts w:ascii="Times New Roman" w:hAnsi="Times New Roman"/>
          <w:sz w:val="24"/>
        </w:rPr>
        <w:t>astar</w:t>
      </w:r>
      <w:proofErr w:type="spellEnd"/>
      <w:r>
        <w:rPr>
          <w:rFonts w:ascii="Times New Roman" w:hAnsi="Times New Roman"/>
          <w:sz w:val="24"/>
        </w:rPr>
        <w:t>(</w:t>
      </w:r>
      <w:proofErr w:type="gramEnd"/>
      <w:r>
        <w:rPr>
          <w:rFonts w:ascii="Times New Roman" w:hAnsi="Times New Roman"/>
          <w:sz w:val="24"/>
        </w:rPr>
        <w:t xml:space="preserve">start, goal): </w:t>
      </w:r>
    </w:p>
    <w:p w14:paraId="79EEB2EE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queue = [(</w:t>
      </w:r>
      <w:proofErr w:type="gramStart"/>
      <w:r>
        <w:rPr>
          <w:rFonts w:ascii="Times New Roman" w:hAnsi="Times New Roman"/>
          <w:sz w:val="24"/>
        </w:rPr>
        <w:t>0,start</w:t>
      </w:r>
      <w:proofErr w:type="gramEnd"/>
      <w:r>
        <w:rPr>
          <w:rFonts w:ascii="Times New Roman" w:hAnsi="Times New Roman"/>
          <w:sz w:val="24"/>
        </w:rPr>
        <w:t xml:space="preserve">)] </w:t>
      </w:r>
    </w:p>
    <w:p w14:paraId="55533BF0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visited = </w:t>
      </w:r>
      <w:proofErr w:type="gramStart"/>
      <w:r>
        <w:rPr>
          <w:rFonts w:ascii="Times New Roman" w:hAnsi="Times New Roman"/>
          <w:sz w:val="24"/>
        </w:rPr>
        <w:t>set(</w:t>
      </w:r>
      <w:proofErr w:type="gramEnd"/>
      <w:r>
        <w:rPr>
          <w:rFonts w:ascii="Times New Roman" w:hAnsi="Times New Roman"/>
          <w:sz w:val="24"/>
        </w:rPr>
        <w:t xml:space="preserve">) </w:t>
      </w:r>
    </w:p>
    <w:p w14:paraId="752F45B8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while queue: </w:t>
      </w:r>
    </w:p>
    <w:p w14:paraId="31929463" w14:textId="77777777" w:rsidR="00C85F6F" w:rsidRDefault="00C85F6F" w:rsidP="00C85F6F">
      <w:pPr>
        <w:spacing w:line="319" w:lineRule="exact"/>
      </w:pPr>
      <w:proofErr w:type="spellStart"/>
      <w:proofErr w:type="gramStart"/>
      <w:r>
        <w:rPr>
          <w:rFonts w:ascii="Times New Roman" w:hAnsi="Times New Roman"/>
          <w:sz w:val="24"/>
        </w:rPr>
        <w:t>cost,node</w:t>
      </w:r>
      <w:proofErr w:type="spellEnd"/>
      <w:proofErr w:type="gramEnd"/>
      <w:r>
        <w:rPr>
          <w:rFonts w:ascii="Times New Roman" w:hAnsi="Times New Roman"/>
          <w:sz w:val="24"/>
        </w:rPr>
        <w:t xml:space="preserve"> = </w:t>
      </w:r>
      <w:proofErr w:type="spellStart"/>
      <w:proofErr w:type="gramStart"/>
      <w:r>
        <w:rPr>
          <w:rFonts w:ascii="Times New Roman" w:hAnsi="Times New Roman"/>
          <w:sz w:val="24"/>
        </w:rPr>
        <w:t>heapq.heappop</w:t>
      </w:r>
      <w:proofErr w:type="spellEnd"/>
      <w:proofErr w:type="gramEnd"/>
      <w:r>
        <w:rPr>
          <w:rFonts w:ascii="Times New Roman" w:hAnsi="Times New Roman"/>
          <w:sz w:val="24"/>
        </w:rPr>
        <w:t xml:space="preserve">(queue) </w:t>
      </w:r>
    </w:p>
    <w:p w14:paraId="5F536D35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if node == goal: </w:t>
      </w:r>
    </w:p>
    <w:p w14:paraId="1E9182E4" w14:textId="77777777" w:rsidR="00C85F6F" w:rsidRDefault="00C85F6F" w:rsidP="00C85F6F">
      <w:pPr>
        <w:spacing w:line="319" w:lineRule="exact"/>
      </w:pPr>
      <w:proofErr w:type="gramStart"/>
      <w:r>
        <w:rPr>
          <w:rFonts w:ascii="Times New Roman" w:hAnsi="Times New Roman"/>
          <w:sz w:val="24"/>
        </w:rPr>
        <w:t>print(</w:t>
      </w:r>
      <w:proofErr w:type="gramEnd"/>
      <w:r>
        <w:rPr>
          <w:rFonts w:ascii="Times New Roman" w:hAnsi="Times New Roman"/>
          <w:sz w:val="24"/>
        </w:rPr>
        <w:t xml:space="preserve">"Goal reached") </w:t>
      </w:r>
    </w:p>
    <w:p w14:paraId="4F57293D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return </w:t>
      </w:r>
    </w:p>
    <w:p w14:paraId="5DD5DCC7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if node not in visited: </w:t>
      </w:r>
    </w:p>
    <w:p w14:paraId="7083B367" w14:textId="77777777" w:rsidR="00C85F6F" w:rsidRDefault="00C85F6F" w:rsidP="00C85F6F">
      <w:pPr>
        <w:spacing w:line="319" w:lineRule="exact"/>
      </w:pPr>
      <w:proofErr w:type="spellStart"/>
      <w:r>
        <w:rPr>
          <w:rFonts w:ascii="Times New Roman" w:hAnsi="Times New Roman"/>
          <w:sz w:val="24"/>
        </w:rPr>
        <w:t>visited.add</w:t>
      </w:r>
      <w:proofErr w:type="spellEnd"/>
      <w:r>
        <w:rPr>
          <w:rFonts w:ascii="Times New Roman" w:hAnsi="Times New Roman"/>
          <w:sz w:val="24"/>
        </w:rPr>
        <w:t xml:space="preserve">(node) for </w:t>
      </w:r>
      <w:proofErr w:type="spellStart"/>
      <w:r>
        <w:rPr>
          <w:rFonts w:ascii="Times New Roman" w:hAnsi="Times New Roman"/>
          <w:sz w:val="24"/>
        </w:rPr>
        <w:t>neighbour</w:t>
      </w:r>
      <w:proofErr w:type="spellEnd"/>
      <w:r>
        <w:rPr>
          <w:rFonts w:ascii="Times New Roman" w:hAnsi="Times New Roman"/>
          <w:sz w:val="24"/>
        </w:rPr>
        <w:t xml:space="preserve">, weight in graph[node]: </w:t>
      </w:r>
    </w:p>
    <w:p w14:paraId="078672F4" w14:textId="77777777" w:rsidR="00C85F6F" w:rsidRDefault="00C85F6F" w:rsidP="00C85F6F">
      <w:pPr>
        <w:spacing w:line="319" w:lineRule="exact"/>
      </w:pPr>
      <w:proofErr w:type="spellStart"/>
      <w:proofErr w:type="gramStart"/>
      <w:r>
        <w:rPr>
          <w:rFonts w:ascii="Times New Roman" w:hAnsi="Times New Roman"/>
          <w:sz w:val="24"/>
        </w:rPr>
        <w:t>heapq.heappush</w:t>
      </w:r>
      <w:proofErr w:type="spellEnd"/>
      <w:proofErr w:type="gramEnd"/>
      <w:r>
        <w:rPr>
          <w:rFonts w:ascii="Times New Roman" w:hAnsi="Times New Roman"/>
          <w:sz w:val="24"/>
        </w:rPr>
        <w:t>(</w:t>
      </w:r>
      <w:proofErr w:type="gramStart"/>
      <w:r>
        <w:rPr>
          <w:rFonts w:ascii="Times New Roman" w:hAnsi="Times New Roman"/>
          <w:sz w:val="24"/>
        </w:rPr>
        <w:t>queue,(</w:t>
      </w:r>
      <w:proofErr w:type="spellStart"/>
      <w:proofErr w:type="gramEnd"/>
      <w:r>
        <w:rPr>
          <w:rFonts w:ascii="Times New Roman" w:hAnsi="Times New Roman"/>
          <w:sz w:val="24"/>
        </w:rPr>
        <w:t>cost+</w:t>
      </w:r>
      <w:proofErr w:type="gramStart"/>
      <w:r>
        <w:rPr>
          <w:rFonts w:ascii="Times New Roman" w:hAnsi="Times New Roman"/>
          <w:sz w:val="24"/>
        </w:rPr>
        <w:t>weight,neighbour</w:t>
      </w:r>
      <w:proofErr w:type="spellEnd"/>
      <w:proofErr w:type="gramEnd"/>
      <w:r>
        <w:rPr>
          <w:rFonts w:ascii="Times New Roman" w:hAnsi="Times New Roman"/>
          <w:sz w:val="24"/>
        </w:rPr>
        <w:t xml:space="preserve">)) </w:t>
      </w:r>
    </w:p>
    <w:p w14:paraId="4BF4A9EC" w14:textId="77777777" w:rsidR="00C85F6F" w:rsidRDefault="00C85F6F" w:rsidP="00C85F6F">
      <w:pPr>
        <w:spacing w:line="319" w:lineRule="exact"/>
      </w:pPr>
      <w:proofErr w:type="spellStart"/>
      <w:r>
        <w:rPr>
          <w:rFonts w:ascii="Times New Roman" w:hAnsi="Times New Roman"/>
          <w:sz w:val="24"/>
        </w:rPr>
        <w:t>astar</w:t>
      </w:r>
      <w:proofErr w:type="spellEnd"/>
      <w:r>
        <w:rPr>
          <w:rFonts w:ascii="Times New Roman" w:hAnsi="Times New Roman"/>
          <w:sz w:val="24"/>
        </w:rPr>
        <w:t xml:space="preserve">('A','D') </w:t>
      </w:r>
    </w:p>
    <w:p w14:paraId="04278DD1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Result </w:t>
      </w:r>
    </w:p>
    <w:p w14:paraId="267204BE" w14:textId="77777777" w:rsidR="00C85F6F" w:rsidRDefault="00C85F6F" w:rsidP="00C85F6F">
      <w:pPr>
        <w:spacing w:line="319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Goal reached </w:t>
      </w:r>
    </w:p>
    <w:p w14:paraId="723AD073" w14:textId="77777777" w:rsidR="00C85F6F" w:rsidRDefault="00C85F6F" w:rsidP="00C85F6F">
      <w:pPr>
        <w:spacing w:line="319" w:lineRule="exact"/>
        <w:rPr>
          <w:rFonts w:ascii="Times New Roman" w:hAnsi="Times New Roman"/>
          <w:sz w:val="24"/>
        </w:rPr>
      </w:pPr>
    </w:p>
    <w:p w14:paraId="7C783E8C" w14:textId="7F2CBC25" w:rsidR="00C85F6F" w:rsidRPr="00C85F6F" w:rsidRDefault="00C85F6F" w:rsidP="00C85F6F">
      <w:pPr>
        <w:spacing w:line="319" w:lineRule="exact"/>
        <w:rPr>
          <w:color w:val="548DD4" w:themeColor="text2" w:themeTint="99"/>
        </w:rPr>
      </w:pPr>
      <w:r w:rsidRPr="00C85F6F">
        <w:rPr>
          <w:rFonts w:ascii="Arial" w:hAnsi="Arial"/>
          <w:b/>
          <w:color w:val="548DD4" w:themeColor="text2" w:themeTint="99"/>
          <w:sz w:val="28"/>
        </w:rPr>
        <w:t xml:space="preserve">Practical 8: Alpha Beta Tree Search </w:t>
      </w:r>
    </w:p>
    <w:p w14:paraId="2C0486D5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Aim </w:t>
      </w:r>
    </w:p>
    <w:p w14:paraId="44B56A87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To implement Alpha Beta pruning. </w:t>
      </w:r>
    </w:p>
    <w:p w14:paraId="7EC48C04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Game Tree Diagram </w:t>
      </w:r>
    </w:p>
    <w:p w14:paraId="553C6086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MAX </w:t>
      </w:r>
    </w:p>
    <w:p w14:paraId="084FE440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/ \ </w:t>
      </w:r>
    </w:p>
    <w:p w14:paraId="7BF4307B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MIN </w:t>
      </w:r>
      <w:proofErr w:type="spellStart"/>
      <w:r>
        <w:rPr>
          <w:rFonts w:ascii="Times New Roman" w:hAnsi="Times New Roman"/>
          <w:sz w:val="24"/>
        </w:rPr>
        <w:t>MIN</w:t>
      </w:r>
      <w:proofErr w:type="spellEnd"/>
      <w:r>
        <w:rPr>
          <w:rFonts w:ascii="Times New Roman" w:hAnsi="Times New Roman"/>
          <w:sz w:val="24"/>
        </w:rPr>
        <w:t xml:space="preserve"> </w:t>
      </w:r>
    </w:p>
    <w:p w14:paraId="61F4D897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/ \ / \ </w:t>
      </w:r>
    </w:p>
    <w:p w14:paraId="09260714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3 5 6 9 </w:t>
      </w:r>
    </w:p>
    <w:p w14:paraId="12EA452A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Alpha-Beta prunes unnecessary nodes. </w:t>
      </w:r>
    </w:p>
    <w:p w14:paraId="406C06E4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Flowchart </w:t>
      </w:r>
    </w:p>
    <w:p w14:paraId="0B51403C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Start </w:t>
      </w:r>
    </w:p>
    <w:p w14:paraId="4719E463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| </w:t>
      </w:r>
    </w:p>
    <w:p w14:paraId="1A3E85A5" w14:textId="39F2D8DE" w:rsidR="00C85F6F" w:rsidRDefault="00C85F6F" w:rsidP="00C85F6F">
      <w:r>
        <w:rPr>
          <w:rFonts w:ascii="Times New Roman" w:hAnsi="Times New Roman"/>
          <w:sz w:val="24"/>
        </w:rPr>
        <w:t xml:space="preserve">Generate Game Tree </w:t>
      </w:r>
    </w:p>
    <w:p w14:paraId="6B99BF17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| </w:t>
      </w:r>
    </w:p>
    <w:p w14:paraId="0444BF62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Apply Minimax </w:t>
      </w:r>
    </w:p>
    <w:p w14:paraId="5C6EC6FA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| </w:t>
      </w:r>
    </w:p>
    <w:p w14:paraId="20D43D63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Apply Alpha-Beta Pruning </w:t>
      </w:r>
    </w:p>
    <w:p w14:paraId="0943CD45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| </w:t>
      </w:r>
    </w:p>
    <w:p w14:paraId="09267C6D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Select Best Move </w:t>
      </w:r>
    </w:p>
    <w:p w14:paraId="24802975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| </w:t>
      </w:r>
    </w:p>
    <w:p w14:paraId="63C32865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Stop </w:t>
      </w:r>
    </w:p>
    <w:p w14:paraId="50F1A20D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Program </w:t>
      </w:r>
    </w:p>
    <w:p w14:paraId="60E2B41F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import math </w:t>
      </w:r>
    </w:p>
    <w:p w14:paraId="7424FC93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def </w:t>
      </w:r>
      <w:proofErr w:type="spellStart"/>
      <w:proofErr w:type="gramStart"/>
      <w:r>
        <w:rPr>
          <w:rFonts w:ascii="Times New Roman" w:hAnsi="Times New Roman"/>
          <w:sz w:val="24"/>
        </w:rPr>
        <w:t>alphabeta</w:t>
      </w:r>
      <w:proofErr w:type="spellEnd"/>
      <w:r>
        <w:rPr>
          <w:rFonts w:ascii="Times New Roman" w:hAnsi="Times New Roman"/>
          <w:sz w:val="24"/>
        </w:rPr>
        <w:t>(</w:t>
      </w:r>
      <w:proofErr w:type="gramEnd"/>
      <w:r>
        <w:rPr>
          <w:rFonts w:ascii="Times New Roman" w:hAnsi="Times New Roman"/>
          <w:sz w:val="24"/>
        </w:rPr>
        <w:t xml:space="preserve">depth, </w:t>
      </w:r>
      <w:proofErr w:type="spellStart"/>
      <w:r>
        <w:rPr>
          <w:rFonts w:ascii="Times New Roman" w:hAnsi="Times New Roman"/>
          <w:sz w:val="24"/>
        </w:rPr>
        <w:t>nodeIndex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maximizingPlayer</w:t>
      </w:r>
      <w:proofErr w:type="spellEnd"/>
      <w:r>
        <w:rPr>
          <w:rFonts w:ascii="Times New Roman" w:hAnsi="Times New Roman"/>
          <w:sz w:val="24"/>
        </w:rPr>
        <w:t xml:space="preserve">, values, alpha, beta): </w:t>
      </w:r>
    </w:p>
    <w:p w14:paraId="49FA8225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if depth == 3: </w:t>
      </w:r>
    </w:p>
    <w:p w14:paraId="2A5FB144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return values[</w:t>
      </w:r>
      <w:proofErr w:type="spellStart"/>
      <w:r>
        <w:rPr>
          <w:rFonts w:ascii="Times New Roman" w:hAnsi="Times New Roman"/>
          <w:sz w:val="24"/>
        </w:rPr>
        <w:t>nodeIndex</w:t>
      </w:r>
      <w:proofErr w:type="spellEnd"/>
      <w:r>
        <w:rPr>
          <w:rFonts w:ascii="Times New Roman" w:hAnsi="Times New Roman"/>
          <w:sz w:val="24"/>
        </w:rPr>
        <w:t xml:space="preserve">] </w:t>
      </w:r>
    </w:p>
    <w:p w14:paraId="34203FCA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if </w:t>
      </w:r>
      <w:proofErr w:type="spellStart"/>
      <w:r>
        <w:rPr>
          <w:rFonts w:ascii="Times New Roman" w:hAnsi="Times New Roman"/>
          <w:sz w:val="24"/>
        </w:rPr>
        <w:t>maximizingPlayer</w:t>
      </w:r>
      <w:proofErr w:type="spellEnd"/>
      <w:r>
        <w:rPr>
          <w:rFonts w:ascii="Times New Roman" w:hAnsi="Times New Roman"/>
          <w:sz w:val="24"/>
        </w:rPr>
        <w:t xml:space="preserve">: </w:t>
      </w:r>
    </w:p>
    <w:p w14:paraId="543C0A2A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best = -math.inf </w:t>
      </w:r>
    </w:p>
    <w:p w14:paraId="1E5EC8AC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for 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 xml:space="preserve"> in </w:t>
      </w:r>
      <w:proofErr w:type="gramStart"/>
      <w:r>
        <w:rPr>
          <w:rFonts w:ascii="Times New Roman" w:hAnsi="Times New Roman"/>
          <w:sz w:val="24"/>
        </w:rPr>
        <w:t>range(</w:t>
      </w:r>
      <w:proofErr w:type="gramEnd"/>
      <w:r>
        <w:rPr>
          <w:rFonts w:ascii="Times New Roman" w:hAnsi="Times New Roman"/>
          <w:sz w:val="24"/>
        </w:rPr>
        <w:t xml:space="preserve">2): </w:t>
      </w:r>
    </w:p>
    <w:p w14:paraId="3545390A" w14:textId="77777777" w:rsidR="00C85F6F" w:rsidRDefault="00C85F6F" w:rsidP="00C85F6F">
      <w:pPr>
        <w:spacing w:line="319" w:lineRule="exact"/>
      </w:pPr>
      <w:proofErr w:type="spellStart"/>
      <w:r>
        <w:rPr>
          <w:rFonts w:ascii="Times New Roman" w:hAnsi="Times New Roman"/>
          <w:sz w:val="24"/>
        </w:rPr>
        <w:t>val</w:t>
      </w:r>
      <w:proofErr w:type="spellEnd"/>
      <w:r>
        <w:rPr>
          <w:rFonts w:ascii="Times New Roman" w:hAnsi="Times New Roman"/>
          <w:sz w:val="24"/>
        </w:rPr>
        <w:t xml:space="preserve"> = </w:t>
      </w:r>
      <w:proofErr w:type="spellStart"/>
      <w:proofErr w:type="gramStart"/>
      <w:r>
        <w:rPr>
          <w:rFonts w:ascii="Times New Roman" w:hAnsi="Times New Roman"/>
          <w:sz w:val="24"/>
        </w:rPr>
        <w:t>alphabeta</w:t>
      </w:r>
      <w:proofErr w:type="spellEnd"/>
      <w:r>
        <w:rPr>
          <w:rFonts w:ascii="Times New Roman" w:hAnsi="Times New Roman"/>
          <w:sz w:val="24"/>
        </w:rPr>
        <w:t>(</w:t>
      </w:r>
      <w:proofErr w:type="gramEnd"/>
      <w:r>
        <w:rPr>
          <w:rFonts w:ascii="Times New Roman" w:hAnsi="Times New Roman"/>
          <w:sz w:val="24"/>
        </w:rPr>
        <w:t xml:space="preserve">depth+1, </w:t>
      </w:r>
      <w:proofErr w:type="spellStart"/>
      <w:r>
        <w:rPr>
          <w:rFonts w:ascii="Times New Roman" w:hAnsi="Times New Roman"/>
          <w:sz w:val="24"/>
        </w:rPr>
        <w:t>nodeIndex</w:t>
      </w:r>
      <w:proofErr w:type="spellEnd"/>
      <w:r>
        <w:rPr>
          <w:rFonts w:ascii="Times New Roman" w:hAnsi="Times New Roman"/>
          <w:sz w:val="24"/>
        </w:rPr>
        <w:t xml:space="preserve">*2+i, False, values, alpha, beta) </w:t>
      </w:r>
    </w:p>
    <w:p w14:paraId="3BAA0435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best = max(</w:t>
      </w:r>
      <w:proofErr w:type="spellStart"/>
      <w:proofErr w:type="gramStart"/>
      <w:r>
        <w:rPr>
          <w:rFonts w:ascii="Times New Roman" w:hAnsi="Times New Roman"/>
          <w:sz w:val="24"/>
        </w:rPr>
        <w:t>best,val</w:t>
      </w:r>
      <w:proofErr w:type="spellEnd"/>
      <w:proofErr w:type="gramEnd"/>
      <w:r>
        <w:rPr>
          <w:rFonts w:ascii="Times New Roman" w:hAnsi="Times New Roman"/>
          <w:sz w:val="24"/>
        </w:rPr>
        <w:t xml:space="preserve">) </w:t>
      </w:r>
    </w:p>
    <w:p w14:paraId="04703B5A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alpha = max(</w:t>
      </w:r>
      <w:proofErr w:type="spellStart"/>
      <w:proofErr w:type="gramStart"/>
      <w:r>
        <w:rPr>
          <w:rFonts w:ascii="Times New Roman" w:hAnsi="Times New Roman"/>
          <w:sz w:val="24"/>
        </w:rPr>
        <w:t>alpha,best</w:t>
      </w:r>
      <w:proofErr w:type="spellEnd"/>
      <w:proofErr w:type="gramEnd"/>
      <w:r>
        <w:rPr>
          <w:rFonts w:ascii="Times New Roman" w:hAnsi="Times New Roman"/>
          <w:sz w:val="24"/>
        </w:rPr>
        <w:t xml:space="preserve">) </w:t>
      </w:r>
    </w:p>
    <w:p w14:paraId="60A193DB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if beta &lt;= alpha: </w:t>
      </w:r>
    </w:p>
    <w:p w14:paraId="31B22030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break return best </w:t>
      </w:r>
    </w:p>
    <w:p w14:paraId="19898CEF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else: </w:t>
      </w:r>
    </w:p>
    <w:p w14:paraId="4CF068D7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best = math.inf </w:t>
      </w:r>
    </w:p>
    <w:p w14:paraId="3DF2ECE7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lastRenderedPageBreak/>
        <w:t xml:space="preserve">for 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 xml:space="preserve"> in </w:t>
      </w:r>
      <w:proofErr w:type="gramStart"/>
      <w:r>
        <w:rPr>
          <w:rFonts w:ascii="Times New Roman" w:hAnsi="Times New Roman"/>
          <w:sz w:val="24"/>
        </w:rPr>
        <w:t>range(</w:t>
      </w:r>
      <w:proofErr w:type="gramEnd"/>
      <w:r>
        <w:rPr>
          <w:rFonts w:ascii="Times New Roman" w:hAnsi="Times New Roman"/>
          <w:sz w:val="24"/>
        </w:rPr>
        <w:t xml:space="preserve">2): </w:t>
      </w:r>
    </w:p>
    <w:p w14:paraId="2B7729DE" w14:textId="77777777" w:rsidR="00C85F6F" w:rsidRDefault="00C85F6F" w:rsidP="00C85F6F">
      <w:pPr>
        <w:spacing w:line="319" w:lineRule="exact"/>
      </w:pPr>
      <w:proofErr w:type="spellStart"/>
      <w:r>
        <w:rPr>
          <w:rFonts w:ascii="Times New Roman" w:hAnsi="Times New Roman"/>
          <w:sz w:val="24"/>
        </w:rPr>
        <w:t>val</w:t>
      </w:r>
      <w:proofErr w:type="spellEnd"/>
      <w:r>
        <w:rPr>
          <w:rFonts w:ascii="Times New Roman" w:hAnsi="Times New Roman"/>
          <w:sz w:val="24"/>
        </w:rPr>
        <w:t xml:space="preserve"> = </w:t>
      </w:r>
      <w:proofErr w:type="spellStart"/>
      <w:proofErr w:type="gramStart"/>
      <w:r>
        <w:rPr>
          <w:rFonts w:ascii="Times New Roman" w:hAnsi="Times New Roman"/>
          <w:sz w:val="24"/>
        </w:rPr>
        <w:t>alphabeta</w:t>
      </w:r>
      <w:proofErr w:type="spellEnd"/>
      <w:r>
        <w:rPr>
          <w:rFonts w:ascii="Times New Roman" w:hAnsi="Times New Roman"/>
          <w:sz w:val="24"/>
        </w:rPr>
        <w:t>(</w:t>
      </w:r>
      <w:proofErr w:type="gramEnd"/>
      <w:r>
        <w:rPr>
          <w:rFonts w:ascii="Times New Roman" w:hAnsi="Times New Roman"/>
          <w:sz w:val="24"/>
        </w:rPr>
        <w:t xml:space="preserve">depth+1, </w:t>
      </w:r>
      <w:proofErr w:type="spellStart"/>
      <w:r>
        <w:rPr>
          <w:rFonts w:ascii="Times New Roman" w:hAnsi="Times New Roman"/>
          <w:sz w:val="24"/>
        </w:rPr>
        <w:t>nodeIndex</w:t>
      </w:r>
      <w:proofErr w:type="spellEnd"/>
      <w:r>
        <w:rPr>
          <w:rFonts w:ascii="Times New Roman" w:hAnsi="Times New Roman"/>
          <w:sz w:val="24"/>
        </w:rPr>
        <w:t xml:space="preserve">*2+i, True, values, alpha, beta) </w:t>
      </w:r>
    </w:p>
    <w:p w14:paraId="158DFC39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best = min(</w:t>
      </w:r>
      <w:proofErr w:type="spellStart"/>
      <w:proofErr w:type="gramStart"/>
      <w:r>
        <w:rPr>
          <w:rFonts w:ascii="Times New Roman" w:hAnsi="Times New Roman"/>
          <w:sz w:val="24"/>
        </w:rPr>
        <w:t>best,val</w:t>
      </w:r>
      <w:proofErr w:type="spellEnd"/>
      <w:proofErr w:type="gramEnd"/>
      <w:r>
        <w:rPr>
          <w:rFonts w:ascii="Times New Roman" w:hAnsi="Times New Roman"/>
          <w:sz w:val="24"/>
        </w:rPr>
        <w:t xml:space="preserve">) </w:t>
      </w:r>
    </w:p>
    <w:p w14:paraId="0311D0A1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beta = min(</w:t>
      </w:r>
      <w:proofErr w:type="spellStart"/>
      <w:proofErr w:type="gramStart"/>
      <w:r>
        <w:rPr>
          <w:rFonts w:ascii="Times New Roman" w:hAnsi="Times New Roman"/>
          <w:sz w:val="24"/>
        </w:rPr>
        <w:t>beta,best</w:t>
      </w:r>
      <w:proofErr w:type="spellEnd"/>
      <w:proofErr w:type="gramEnd"/>
      <w:r>
        <w:rPr>
          <w:rFonts w:ascii="Times New Roman" w:hAnsi="Times New Roman"/>
          <w:sz w:val="24"/>
        </w:rPr>
        <w:t xml:space="preserve">) </w:t>
      </w:r>
    </w:p>
    <w:p w14:paraId="5D7D739F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if beta &lt;= alpha: </w:t>
      </w:r>
    </w:p>
    <w:p w14:paraId="30C99160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break </w:t>
      </w:r>
    </w:p>
    <w:p w14:paraId="3FDAEEF6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return best </w:t>
      </w:r>
    </w:p>
    <w:p w14:paraId="4D0E1A19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values = [3,5,6,9,1,2,</w:t>
      </w:r>
      <w:proofErr w:type="gramStart"/>
      <w:r>
        <w:rPr>
          <w:rFonts w:ascii="Times New Roman" w:hAnsi="Times New Roman"/>
          <w:sz w:val="24"/>
        </w:rPr>
        <w:t>0,-</w:t>
      </w:r>
      <w:proofErr w:type="gramEnd"/>
      <w:r>
        <w:rPr>
          <w:rFonts w:ascii="Times New Roman" w:hAnsi="Times New Roman"/>
          <w:sz w:val="24"/>
        </w:rPr>
        <w:t xml:space="preserve">1] </w:t>
      </w:r>
    </w:p>
    <w:p w14:paraId="310C1CE8" w14:textId="77777777" w:rsidR="00C85F6F" w:rsidRDefault="00C85F6F" w:rsidP="00C85F6F">
      <w:pPr>
        <w:spacing w:line="319" w:lineRule="exact"/>
      </w:pPr>
      <w:proofErr w:type="gramStart"/>
      <w:r>
        <w:rPr>
          <w:rFonts w:ascii="Times New Roman" w:hAnsi="Times New Roman"/>
          <w:sz w:val="24"/>
        </w:rPr>
        <w:t>print(</w:t>
      </w:r>
      <w:proofErr w:type="gramEnd"/>
      <w:r>
        <w:rPr>
          <w:rFonts w:ascii="Times New Roman" w:hAnsi="Times New Roman"/>
          <w:sz w:val="24"/>
        </w:rPr>
        <w:t xml:space="preserve">"Optimal Value:", </w:t>
      </w:r>
      <w:proofErr w:type="spellStart"/>
      <w:r>
        <w:rPr>
          <w:rFonts w:ascii="Times New Roman" w:hAnsi="Times New Roman"/>
          <w:sz w:val="24"/>
        </w:rPr>
        <w:t>alphabeta</w:t>
      </w:r>
      <w:proofErr w:type="spellEnd"/>
      <w:r>
        <w:rPr>
          <w:rFonts w:ascii="Times New Roman" w:hAnsi="Times New Roman"/>
          <w:sz w:val="24"/>
        </w:rPr>
        <w:t>(0,</w:t>
      </w:r>
      <w:proofErr w:type="gramStart"/>
      <w:r>
        <w:rPr>
          <w:rFonts w:ascii="Times New Roman" w:hAnsi="Times New Roman"/>
          <w:sz w:val="24"/>
        </w:rPr>
        <w:t>0,True</w:t>
      </w:r>
      <w:proofErr w:type="gramEnd"/>
      <w:r>
        <w:rPr>
          <w:rFonts w:ascii="Times New Roman" w:hAnsi="Times New Roman"/>
          <w:sz w:val="24"/>
        </w:rPr>
        <w:t>,</w:t>
      </w:r>
      <w:proofErr w:type="gramStart"/>
      <w:r>
        <w:rPr>
          <w:rFonts w:ascii="Times New Roman" w:hAnsi="Times New Roman"/>
          <w:sz w:val="24"/>
        </w:rPr>
        <w:t>values,-math.inf</w:t>
      </w:r>
      <w:proofErr w:type="gramEnd"/>
      <w:r>
        <w:rPr>
          <w:rFonts w:ascii="Times New Roman" w:hAnsi="Times New Roman"/>
          <w:sz w:val="24"/>
        </w:rPr>
        <w:t xml:space="preserve">,math.inf)) </w:t>
      </w:r>
    </w:p>
    <w:p w14:paraId="38BDB25E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Result </w:t>
      </w:r>
    </w:p>
    <w:p w14:paraId="4383B613" w14:textId="77777777" w:rsidR="00C85F6F" w:rsidRDefault="00C85F6F" w:rsidP="00C85F6F">
      <w:pPr>
        <w:spacing w:line="319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Optimal Value: 5 </w:t>
      </w:r>
    </w:p>
    <w:p w14:paraId="4EC032CE" w14:textId="77777777" w:rsidR="00C85F6F" w:rsidRDefault="00C85F6F" w:rsidP="00C85F6F">
      <w:pPr>
        <w:spacing w:line="319" w:lineRule="exact"/>
        <w:rPr>
          <w:rFonts w:ascii="Times New Roman" w:hAnsi="Times New Roman"/>
          <w:sz w:val="24"/>
        </w:rPr>
      </w:pPr>
    </w:p>
    <w:p w14:paraId="6070A1EE" w14:textId="2EECD550" w:rsidR="00C85F6F" w:rsidRDefault="00C85F6F" w:rsidP="00C85F6F">
      <w:pPr>
        <w:spacing w:line="319" w:lineRule="exact"/>
      </w:pPr>
      <w:r>
        <w:rPr>
          <w:rFonts w:ascii="Arial" w:hAnsi="Arial"/>
          <w:b/>
          <w:sz w:val="28"/>
        </w:rPr>
        <w:t xml:space="preserve">Practical 9: Classical Planning Algorithm </w:t>
      </w:r>
    </w:p>
    <w:p w14:paraId="5C0102DF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Aim </w:t>
      </w:r>
    </w:p>
    <w:p w14:paraId="2DD815EE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To implement classical planning. </w:t>
      </w:r>
    </w:p>
    <w:p w14:paraId="55CE1B09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Example </w:t>
      </w:r>
    </w:p>
    <w:p w14:paraId="5EEFFE5C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Goal: Move from Room A → Room B. </w:t>
      </w:r>
    </w:p>
    <w:p w14:paraId="37FE0450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Program </w:t>
      </w:r>
    </w:p>
    <w:p w14:paraId="1AAF7C03" w14:textId="01AADBAF" w:rsidR="00C85F6F" w:rsidRDefault="00C85F6F" w:rsidP="00C85F6F">
      <w:r>
        <w:rPr>
          <w:rFonts w:ascii="Times New Roman" w:hAnsi="Times New Roman"/>
          <w:sz w:val="24"/>
        </w:rPr>
        <w:t xml:space="preserve">state = "A" </w:t>
      </w:r>
    </w:p>
    <w:p w14:paraId="59353B1B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if state == "A": </w:t>
      </w:r>
    </w:p>
    <w:p w14:paraId="6A29679A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action = "Move to B" </w:t>
      </w:r>
    </w:p>
    <w:p w14:paraId="51787542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state = "B" </w:t>
      </w:r>
    </w:p>
    <w:p w14:paraId="1537378D" w14:textId="77777777" w:rsidR="00C85F6F" w:rsidRDefault="00C85F6F" w:rsidP="00C85F6F">
      <w:pPr>
        <w:spacing w:line="319" w:lineRule="exact"/>
      </w:pPr>
      <w:proofErr w:type="gramStart"/>
      <w:r>
        <w:rPr>
          <w:rFonts w:ascii="Times New Roman" w:hAnsi="Times New Roman"/>
          <w:sz w:val="24"/>
        </w:rPr>
        <w:t>print(</w:t>
      </w:r>
      <w:proofErr w:type="gramEnd"/>
      <w:r>
        <w:rPr>
          <w:rFonts w:ascii="Times New Roman" w:hAnsi="Times New Roman"/>
          <w:sz w:val="24"/>
        </w:rPr>
        <w:t xml:space="preserve">"Current State:", state) </w:t>
      </w:r>
    </w:p>
    <w:p w14:paraId="025AD625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Result </w:t>
      </w:r>
    </w:p>
    <w:p w14:paraId="1766AE33" w14:textId="77777777" w:rsidR="00C85F6F" w:rsidRDefault="00C85F6F" w:rsidP="00C85F6F">
      <w:pPr>
        <w:spacing w:line="319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Current State: B </w:t>
      </w:r>
    </w:p>
    <w:p w14:paraId="7AF69B98" w14:textId="77777777" w:rsidR="00C85F6F" w:rsidRDefault="00C85F6F" w:rsidP="00C85F6F">
      <w:pPr>
        <w:spacing w:line="319" w:lineRule="exact"/>
        <w:rPr>
          <w:rFonts w:ascii="Times New Roman" w:hAnsi="Times New Roman"/>
          <w:sz w:val="24"/>
        </w:rPr>
      </w:pPr>
    </w:p>
    <w:p w14:paraId="71D60C93" w14:textId="5935AB39" w:rsidR="00C85F6F" w:rsidRDefault="00C85F6F" w:rsidP="00C85F6F">
      <w:pPr>
        <w:spacing w:line="319" w:lineRule="exact"/>
      </w:pPr>
      <w:r>
        <w:rPr>
          <w:rFonts w:ascii="Arial" w:hAnsi="Arial"/>
          <w:b/>
          <w:sz w:val="28"/>
        </w:rPr>
        <w:t xml:space="preserve">Practical 10: Robot Obstacle Traversal Problem </w:t>
      </w:r>
    </w:p>
    <w:p w14:paraId="3BAD5A04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Aim </w:t>
      </w:r>
    </w:p>
    <w:p w14:paraId="04632A8B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Move robot from start to goal while avoiding obstacles. </w:t>
      </w:r>
    </w:p>
    <w:p w14:paraId="6B63B6DD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Grid Diagram </w:t>
      </w:r>
    </w:p>
    <w:p w14:paraId="6B6B281B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S → Start </w:t>
      </w:r>
    </w:p>
    <w:p w14:paraId="08EE7C56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G → Goal </w:t>
      </w:r>
    </w:p>
    <w:p w14:paraId="4024B1B4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X → Obstacle </w:t>
      </w:r>
    </w:p>
    <w:p w14:paraId="5AC224A6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S 0 0 </w:t>
      </w:r>
    </w:p>
    <w:p w14:paraId="6504E179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X </w:t>
      </w:r>
      <w:proofErr w:type="spellStart"/>
      <w:r>
        <w:rPr>
          <w:rFonts w:ascii="Times New Roman" w:hAnsi="Times New Roman"/>
          <w:sz w:val="24"/>
        </w:rPr>
        <w:t>X</w:t>
      </w:r>
      <w:proofErr w:type="spellEnd"/>
      <w:r>
        <w:rPr>
          <w:rFonts w:ascii="Times New Roman" w:hAnsi="Times New Roman"/>
          <w:sz w:val="24"/>
        </w:rPr>
        <w:t xml:space="preserve"> 0 </w:t>
      </w:r>
    </w:p>
    <w:p w14:paraId="074AD1C0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0 0 G </w:t>
      </w:r>
    </w:p>
    <w:p w14:paraId="5C5D70B7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Flowchart </w:t>
      </w:r>
    </w:p>
    <w:p w14:paraId="07B9FEA4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Start </w:t>
      </w:r>
    </w:p>
    <w:p w14:paraId="056A8B1C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lastRenderedPageBreak/>
        <w:t xml:space="preserve">| </w:t>
      </w:r>
    </w:p>
    <w:p w14:paraId="6367671E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Current Position </w:t>
      </w:r>
    </w:p>
    <w:p w14:paraId="10EBE1B6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| </w:t>
      </w:r>
    </w:p>
    <w:p w14:paraId="443EC79A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Compare with Goal </w:t>
      </w:r>
    </w:p>
    <w:p w14:paraId="377C3989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| </w:t>
      </w:r>
    </w:p>
    <w:p w14:paraId="33B80766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Obstacle </w:t>
      </w:r>
      <w:proofErr w:type="gramStart"/>
      <w:r>
        <w:rPr>
          <w:rFonts w:ascii="Times New Roman" w:hAnsi="Times New Roman"/>
          <w:sz w:val="24"/>
        </w:rPr>
        <w:t>Present ?</w:t>
      </w:r>
      <w:proofErr w:type="gramEnd"/>
      <w:r>
        <w:rPr>
          <w:rFonts w:ascii="Times New Roman" w:hAnsi="Times New Roman"/>
          <w:sz w:val="24"/>
        </w:rPr>
        <w:t xml:space="preserve"> </w:t>
      </w:r>
    </w:p>
    <w:p w14:paraId="3600AA99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/ \ </w:t>
      </w:r>
    </w:p>
    <w:p w14:paraId="529D818E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Yes No </w:t>
      </w:r>
    </w:p>
    <w:p w14:paraId="7F7FF37B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| | </w:t>
      </w:r>
    </w:p>
    <w:p w14:paraId="6AACC026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Change Path Move Forward </w:t>
      </w:r>
    </w:p>
    <w:p w14:paraId="0054656C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| </w:t>
      </w:r>
    </w:p>
    <w:p w14:paraId="40C39E20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Goal </w:t>
      </w:r>
      <w:proofErr w:type="gramStart"/>
      <w:r>
        <w:rPr>
          <w:rFonts w:ascii="Times New Roman" w:hAnsi="Times New Roman"/>
          <w:sz w:val="24"/>
        </w:rPr>
        <w:t>Reached ?</w:t>
      </w:r>
      <w:proofErr w:type="gramEnd"/>
      <w:r>
        <w:rPr>
          <w:rFonts w:ascii="Times New Roman" w:hAnsi="Times New Roman"/>
          <w:sz w:val="24"/>
        </w:rPr>
        <w:t xml:space="preserve"> </w:t>
      </w:r>
    </w:p>
    <w:p w14:paraId="2B960CD1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/ \ </w:t>
      </w:r>
    </w:p>
    <w:p w14:paraId="367671F6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No Yes </w:t>
      </w:r>
    </w:p>
    <w:p w14:paraId="78FEC181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| | </w:t>
      </w:r>
    </w:p>
    <w:p w14:paraId="60527B94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Repeat Stop </w:t>
      </w:r>
    </w:p>
    <w:p w14:paraId="575BD792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Program </w:t>
      </w:r>
    </w:p>
    <w:p w14:paraId="7969F113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grid = [ </w:t>
      </w:r>
    </w:p>
    <w:p w14:paraId="70525B76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[0,0,0], </w:t>
      </w:r>
    </w:p>
    <w:p w14:paraId="228BBDEC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[0,1,0], </w:t>
      </w:r>
    </w:p>
    <w:p w14:paraId="6601CA8B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[0,0,0] </w:t>
      </w:r>
    </w:p>
    <w:p w14:paraId="6DC41F18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] </w:t>
      </w:r>
    </w:p>
    <w:p w14:paraId="7F2E5AEE" w14:textId="083EF8C7" w:rsidR="00C85F6F" w:rsidRDefault="00C85F6F" w:rsidP="00C85F6F">
      <w:r>
        <w:rPr>
          <w:rFonts w:ascii="Times New Roman" w:hAnsi="Times New Roman"/>
          <w:sz w:val="24"/>
        </w:rPr>
        <w:t xml:space="preserve">def </w:t>
      </w:r>
      <w:proofErr w:type="spellStart"/>
      <w:r>
        <w:rPr>
          <w:rFonts w:ascii="Times New Roman" w:hAnsi="Times New Roman"/>
          <w:sz w:val="24"/>
        </w:rPr>
        <w:t>is_safe</w:t>
      </w:r>
      <w:proofErr w:type="spellEnd"/>
      <w:r>
        <w:rPr>
          <w:rFonts w:ascii="Times New Roman" w:hAnsi="Times New Roman"/>
          <w:sz w:val="24"/>
        </w:rPr>
        <w:t>(</w:t>
      </w:r>
      <w:proofErr w:type="spellStart"/>
      <w:proofErr w:type="gramStart"/>
      <w:r>
        <w:rPr>
          <w:rFonts w:ascii="Times New Roman" w:hAnsi="Times New Roman"/>
          <w:sz w:val="24"/>
        </w:rPr>
        <w:t>x,y</w:t>
      </w:r>
      <w:proofErr w:type="spellEnd"/>
      <w:proofErr w:type="gramEnd"/>
      <w:r>
        <w:rPr>
          <w:rFonts w:ascii="Times New Roman" w:hAnsi="Times New Roman"/>
          <w:sz w:val="24"/>
        </w:rPr>
        <w:t xml:space="preserve">): </w:t>
      </w:r>
    </w:p>
    <w:p w14:paraId="30635519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return x&gt;=0 and y&gt;=0 and x&lt;3 and y&lt;3 and grid[x][</w:t>
      </w:r>
      <w:proofErr w:type="gramStart"/>
      <w:r>
        <w:rPr>
          <w:rFonts w:ascii="Times New Roman" w:hAnsi="Times New Roman"/>
          <w:sz w:val="24"/>
        </w:rPr>
        <w:t>y]=</w:t>
      </w:r>
      <w:proofErr w:type="gramEnd"/>
      <w:r>
        <w:rPr>
          <w:rFonts w:ascii="Times New Roman" w:hAnsi="Times New Roman"/>
          <w:sz w:val="24"/>
        </w:rPr>
        <w:t xml:space="preserve">=0 </w:t>
      </w:r>
      <w:proofErr w:type="gramStart"/>
      <w:r>
        <w:rPr>
          <w:rFonts w:ascii="Times New Roman" w:hAnsi="Times New Roman"/>
          <w:sz w:val="24"/>
        </w:rPr>
        <w:t>print(</w:t>
      </w:r>
      <w:proofErr w:type="gramEnd"/>
      <w:r>
        <w:rPr>
          <w:rFonts w:ascii="Times New Roman" w:hAnsi="Times New Roman"/>
          <w:sz w:val="24"/>
        </w:rPr>
        <w:t xml:space="preserve">"Robot can traverse avoiding </w:t>
      </w:r>
    </w:p>
    <w:p w14:paraId="6DC464A4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obstacle.") </w:t>
      </w:r>
    </w:p>
    <w:p w14:paraId="2255C923" w14:textId="77777777" w:rsidR="00C85F6F" w:rsidRDefault="00C85F6F" w:rsidP="00C85F6F">
      <w:pPr>
        <w:spacing w:line="319" w:lineRule="exact"/>
      </w:pPr>
      <w:r>
        <w:rPr>
          <w:rFonts w:ascii="Arial" w:hAnsi="Arial"/>
          <w:b/>
          <w:sz w:val="24"/>
        </w:rPr>
        <w:t xml:space="preserve">Result </w:t>
      </w:r>
    </w:p>
    <w:p w14:paraId="50120A5F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Robot can traverse avoiding obstacle. </w:t>
      </w:r>
    </w:p>
    <w:p w14:paraId="47F77F55" w14:textId="77777777" w:rsidR="00C85F6F" w:rsidRDefault="00C85F6F" w:rsidP="00C85F6F">
      <w:pPr>
        <w:spacing w:line="319" w:lineRule="exact"/>
        <w:rPr>
          <w:rFonts w:ascii="Times New Roman" w:hAnsi="Times New Roman"/>
          <w:b/>
          <w:sz w:val="24"/>
        </w:rPr>
      </w:pPr>
    </w:p>
    <w:p w14:paraId="3C2C49BD" w14:textId="77777777" w:rsidR="00C85F6F" w:rsidRDefault="00C85F6F" w:rsidP="00C85F6F">
      <w:pPr>
        <w:spacing w:line="319" w:lineRule="exact"/>
        <w:rPr>
          <w:rFonts w:ascii="Times New Roman" w:hAnsi="Times New Roman"/>
          <w:b/>
          <w:sz w:val="24"/>
        </w:rPr>
      </w:pPr>
    </w:p>
    <w:p w14:paraId="5F24C35D" w14:textId="7CDCC2DB" w:rsidR="00C85F6F" w:rsidRDefault="00C85F6F" w:rsidP="00C85F6F">
      <w:pPr>
        <w:spacing w:line="319" w:lineRule="exact"/>
      </w:pPr>
      <w:r>
        <w:rPr>
          <w:rFonts w:ascii="Times New Roman" w:hAnsi="Times New Roman"/>
          <w:b/>
          <w:sz w:val="24"/>
        </w:rPr>
        <w:t xml:space="preserve">Write a program to implement A* Algorithm </w:t>
      </w:r>
    </w:p>
    <w:p w14:paraId="2067B35C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from queue import </w:t>
      </w:r>
      <w:proofErr w:type="spellStart"/>
      <w:r>
        <w:rPr>
          <w:rFonts w:ascii="Times New Roman" w:hAnsi="Times New Roman"/>
          <w:sz w:val="24"/>
        </w:rPr>
        <w:t>PriorityQueue</w:t>
      </w:r>
      <w:proofErr w:type="spellEnd"/>
      <w:r>
        <w:rPr>
          <w:rFonts w:ascii="Times New Roman" w:hAnsi="Times New Roman"/>
          <w:sz w:val="24"/>
        </w:rPr>
        <w:t xml:space="preserve"> </w:t>
      </w:r>
    </w:p>
    <w:p w14:paraId="45588B77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# Define the grid (0 = free space, 1 = obstacle) </w:t>
      </w:r>
    </w:p>
    <w:p w14:paraId="70EB3329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grid = [ </w:t>
      </w:r>
    </w:p>
    <w:p w14:paraId="0A16B16C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[0, 1, 0, 0, 0], </w:t>
      </w:r>
    </w:p>
    <w:p w14:paraId="23A123B9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[0, 1, 0, 1, 0], </w:t>
      </w:r>
    </w:p>
    <w:p w14:paraId="77E43F7A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[0, 0, 0, 1, 0], </w:t>
      </w:r>
    </w:p>
    <w:p w14:paraId="0A643245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[1, 1, 0, 1, 0], </w:t>
      </w:r>
    </w:p>
    <w:p w14:paraId="40E939CA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[0, 0, 0, 0, 0] </w:t>
      </w:r>
    </w:p>
    <w:p w14:paraId="4E5AC11D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lastRenderedPageBreak/>
        <w:t xml:space="preserve">] </w:t>
      </w:r>
    </w:p>
    <w:p w14:paraId="0AAF615C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# Define possible movements (up, down, left, right) </w:t>
      </w:r>
    </w:p>
    <w:p w14:paraId="0536C883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moves = [(0, 1), (1, 0), (0, -1), (-1, 0)] </w:t>
      </w:r>
    </w:p>
    <w:p w14:paraId="21B70503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# Heuristic function (Manhattan Distance) </w:t>
      </w:r>
    </w:p>
    <w:p w14:paraId="0547F925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def </w:t>
      </w:r>
      <w:proofErr w:type="gramStart"/>
      <w:r>
        <w:rPr>
          <w:rFonts w:ascii="Times New Roman" w:hAnsi="Times New Roman"/>
          <w:sz w:val="24"/>
        </w:rPr>
        <w:t>heuristic(</w:t>
      </w:r>
      <w:proofErr w:type="gramEnd"/>
      <w:r>
        <w:rPr>
          <w:rFonts w:ascii="Times New Roman" w:hAnsi="Times New Roman"/>
          <w:sz w:val="24"/>
        </w:rPr>
        <w:t xml:space="preserve">a, b): </w:t>
      </w:r>
    </w:p>
    <w:p w14:paraId="352DA4A2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return abs(</w:t>
      </w:r>
      <w:proofErr w:type="gramStart"/>
      <w:r>
        <w:rPr>
          <w:rFonts w:ascii="Times New Roman" w:hAnsi="Times New Roman"/>
          <w:sz w:val="24"/>
        </w:rPr>
        <w:t>a[</w:t>
      </w:r>
      <w:proofErr w:type="gramEnd"/>
      <w:r>
        <w:rPr>
          <w:rFonts w:ascii="Times New Roman" w:hAnsi="Times New Roman"/>
          <w:sz w:val="24"/>
        </w:rPr>
        <w:t xml:space="preserve">0] - </w:t>
      </w:r>
      <w:proofErr w:type="gramStart"/>
      <w:r>
        <w:rPr>
          <w:rFonts w:ascii="Times New Roman" w:hAnsi="Times New Roman"/>
          <w:sz w:val="24"/>
        </w:rPr>
        <w:t>b[</w:t>
      </w:r>
      <w:proofErr w:type="gramEnd"/>
      <w:r>
        <w:rPr>
          <w:rFonts w:ascii="Times New Roman" w:hAnsi="Times New Roman"/>
          <w:sz w:val="24"/>
        </w:rPr>
        <w:t>0]) + abs(</w:t>
      </w:r>
      <w:proofErr w:type="gramStart"/>
      <w:r>
        <w:rPr>
          <w:rFonts w:ascii="Times New Roman" w:hAnsi="Times New Roman"/>
          <w:sz w:val="24"/>
        </w:rPr>
        <w:t>a[</w:t>
      </w:r>
      <w:proofErr w:type="gramEnd"/>
      <w:r>
        <w:rPr>
          <w:rFonts w:ascii="Times New Roman" w:hAnsi="Times New Roman"/>
          <w:sz w:val="24"/>
        </w:rPr>
        <w:t xml:space="preserve">1] - </w:t>
      </w:r>
      <w:proofErr w:type="gramStart"/>
      <w:r>
        <w:rPr>
          <w:rFonts w:ascii="Times New Roman" w:hAnsi="Times New Roman"/>
          <w:sz w:val="24"/>
        </w:rPr>
        <w:t>b[</w:t>
      </w:r>
      <w:proofErr w:type="gramEnd"/>
      <w:r>
        <w:rPr>
          <w:rFonts w:ascii="Times New Roman" w:hAnsi="Times New Roman"/>
          <w:sz w:val="24"/>
        </w:rPr>
        <w:t xml:space="preserve">1]) </w:t>
      </w:r>
    </w:p>
    <w:p w14:paraId="3311AA6D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b/>
          <w:sz w:val="24"/>
        </w:rPr>
        <w:t xml:space="preserve"># A* Algorithm </w:t>
      </w:r>
    </w:p>
    <w:p w14:paraId="47C3EDB1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def </w:t>
      </w:r>
      <w:proofErr w:type="spellStart"/>
      <w:proofErr w:type="gramStart"/>
      <w:r>
        <w:rPr>
          <w:rFonts w:ascii="Times New Roman" w:hAnsi="Times New Roman"/>
          <w:sz w:val="24"/>
        </w:rPr>
        <w:t>astar</w:t>
      </w:r>
      <w:proofErr w:type="spellEnd"/>
      <w:r>
        <w:rPr>
          <w:rFonts w:ascii="Times New Roman" w:hAnsi="Times New Roman"/>
          <w:sz w:val="24"/>
        </w:rPr>
        <w:t>(</w:t>
      </w:r>
      <w:proofErr w:type="gramEnd"/>
      <w:r>
        <w:rPr>
          <w:rFonts w:ascii="Times New Roman" w:hAnsi="Times New Roman"/>
          <w:sz w:val="24"/>
        </w:rPr>
        <w:t xml:space="preserve">start, goal): </w:t>
      </w:r>
    </w:p>
    <w:p w14:paraId="42826DD3" w14:textId="77777777" w:rsidR="00C85F6F" w:rsidRDefault="00C85F6F" w:rsidP="00C85F6F">
      <w:pPr>
        <w:spacing w:line="319" w:lineRule="exact"/>
      </w:pPr>
      <w:proofErr w:type="spellStart"/>
      <w:r>
        <w:rPr>
          <w:rFonts w:ascii="Times New Roman" w:hAnsi="Times New Roman"/>
          <w:sz w:val="24"/>
        </w:rPr>
        <w:t>open_set</w:t>
      </w:r>
      <w:proofErr w:type="spellEnd"/>
      <w:r>
        <w:rPr>
          <w:rFonts w:ascii="Times New Roman" w:hAnsi="Times New Roman"/>
          <w:sz w:val="24"/>
        </w:rPr>
        <w:t xml:space="preserve"> = </w:t>
      </w:r>
      <w:proofErr w:type="spellStart"/>
      <w:proofErr w:type="gramStart"/>
      <w:r>
        <w:rPr>
          <w:rFonts w:ascii="Times New Roman" w:hAnsi="Times New Roman"/>
          <w:sz w:val="24"/>
        </w:rPr>
        <w:t>PriorityQueue</w:t>
      </w:r>
      <w:proofErr w:type="spellEnd"/>
      <w:r>
        <w:rPr>
          <w:rFonts w:ascii="Times New Roman" w:hAnsi="Times New Roman"/>
          <w:sz w:val="24"/>
        </w:rPr>
        <w:t>(</w:t>
      </w:r>
      <w:proofErr w:type="gramEnd"/>
      <w:r>
        <w:rPr>
          <w:rFonts w:ascii="Times New Roman" w:hAnsi="Times New Roman"/>
          <w:sz w:val="24"/>
        </w:rPr>
        <w:t xml:space="preserve">) </w:t>
      </w:r>
    </w:p>
    <w:p w14:paraId="20BC1F48" w14:textId="77777777" w:rsidR="00C85F6F" w:rsidRDefault="00C85F6F" w:rsidP="00C85F6F">
      <w:pPr>
        <w:spacing w:line="319" w:lineRule="exact"/>
      </w:pPr>
      <w:proofErr w:type="spellStart"/>
      <w:proofErr w:type="gramStart"/>
      <w:r>
        <w:rPr>
          <w:rFonts w:ascii="Times New Roman" w:hAnsi="Times New Roman"/>
          <w:sz w:val="24"/>
        </w:rPr>
        <w:t>open_set.put</w:t>
      </w:r>
      <w:proofErr w:type="spellEnd"/>
      <w:r>
        <w:rPr>
          <w:rFonts w:ascii="Times New Roman" w:hAnsi="Times New Roman"/>
          <w:sz w:val="24"/>
        </w:rPr>
        <w:t>(</w:t>
      </w:r>
      <w:proofErr w:type="gramEnd"/>
      <w:r>
        <w:rPr>
          <w:rFonts w:ascii="Times New Roman" w:hAnsi="Times New Roman"/>
          <w:sz w:val="24"/>
        </w:rPr>
        <w:t xml:space="preserve">(0, start)) # (priority, node) </w:t>
      </w:r>
    </w:p>
    <w:p w14:paraId="6C08C8A6" w14:textId="77777777" w:rsidR="00C85F6F" w:rsidRDefault="00C85F6F" w:rsidP="00C85F6F">
      <w:pPr>
        <w:spacing w:line="319" w:lineRule="exact"/>
      </w:pPr>
      <w:proofErr w:type="spellStart"/>
      <w:r>
        <w:rPr>
          <w:rFonts w:ascii="Times New Roman" w:hAnsi="Times New Roman"/>
          <w:sz w:val="24"/>
        </w:rPr>
        <w:t>came_from</w:t>
      </w:r>
      <w:proofErr w:type="spellEnd"/>
      <w:r>
        <w:rPr>
          <w:rFonts w:ascii="Times New Roman" w:hAnsi="Times New Roman"/>
          <w:sz w:val="24"/>
        </w:rPr>
        <w:t xml:space="preserve"> = {} # Store the path </w:t>
      </w:r>
    </w:p>
    <w:p w14:paraId="28066AB0" w14:textId="77777777" w:rsidR="00C85F6F" w:rsidRDefault="00C85F6F" w:rsidP="00C85F6F">
      <w:pPr>
        <w:spacing w:line="319" w:lineRule="exact"/>
      </w:pPr>
      <w:proofErr w:type="spellStart"/>
      <w:r>
        <w:rPr>
          <w:rFonts w:ascii="Times New Roman" w:hAnsi="Times New Roman"/>
          <w:sz w:val="24"/>
        </w:rPr>
        <w:t>g_score</w:t>
      </w:r>
      <w:proofErr w:type="spellEnd"/>
      <w:r>
        <w:rPr>
          <w:rFonts w:ascii="Times New Roman" w:hAnsi="Times New Roman"/>
          <w:sz w:val="24"/>
        </w:rPr>
        <w:t xml:space="preserve"> = {start: 0} # Cost from start </w:t>
      </w:r>
    </w:p>
    <w:p w14:paraId="1937A873" w14:textId="77777777" w:rsidR="00C85F6F" w:rsidRDefault="00C85F6F" w:rsidP="00C85F6F">
      <w:pPr>
        <w:spacing w:line="319" w:lineRule="exact"/>
      </w:pPr>
      <w:proofErr w:type="spellStart"/>
      <w:r>
        <w:rPr>
          <w:rFonts w:ascii="Times New Roman" w:hAnsi="Times New Roman"/>
          <w:sz w:val="24"/>
        </w:rPr>
        <w:t>f_score</w:t>
      </w:r>
      <w:proofErr w:type="spellEnd"/>
      <w:r>
        <w:rPr>
          <w:rFonts w:ascii="Times New Roman" w:hAnsi="Times New Roman"/>
          <w:sz w:val="24"/>
        </w:rPr>
        <w:t xml:space="preserve"> = {start: </w:t>
      </w:r>
      <w:proofErr w:type="gramStart"/>
      <w:r>
        <w:rPr>
          <w:rFonts w:ascii="Times New Roman" w:hAnsi="Times New Roman"/>
          <w:sz w:val="24"/>
        </w:rPr>
        <w:t>heuristic(</w:t>
      </w:r>
      <w:proofErr w:type="gramEnd"/>
      <w:r>
        <w:rPr>
          <w:rFonts w:ascii="Times New Roman" w:hAnsi="Times New Roman"/>
          <w:sz w:val="24"/>
        </w:rPr>
        <w:t xml:space="preserve">start, goal)} # Estimated total cost </w:t>
      </w:r>
    </w:p>
    <w:p w14:paraId="0745F456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while not </w:t>
      </w:r>
      <w:proofErr w:type="spellStart"/>
      <w:r>
        <w:rPr>
          <w:rFonts w:ascii="Times New Roman" w:hAnsi="Times New Roman"/>
          <w:sz w:val="24"/>
        </w:rPr>
        <w:t>open_</w:t>
      </w:r>
      <w:proofErr w:type="gramStart"/>
      <w:r>
        <w:rPr>
          <w:rFonts w:ascii="Times New Roman" w:hAnsi="Times New Roman"/>
          <w:sz w:val="24"/>
        </w:rPr>
        <w:t>set.empty</w:t>
      </w:r>
      <w:proofErr w:type="spellEnd"/>
      <w:proofErr w:type="gramEnd"/>
      <w:r>
        <w:rPr>
          <w:rFonts w:ascii="Times New Roman" w:hAnsi="Times New Roman"/>
          <w:sz w:val="24"/>
        </w:rPr>
        <w:t xml:space="preserve">(): </w:t>
      </w:r>
    </w:p>
    <w:p w14:paraId="21BB2F55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_, current = </w:t>
      </w:r>
      <w:proofErr w:type="spellStart"/>
      <w:proofErr w:type="gramStart"/>
      <w:r>
        <w:rPr>
          <w:rFonts w:ascii="Times New Roman" w:hAnsi="Times New Roman"/>
          <w:sz w:val="24"/>
        </w:rPr>
        <w:t>open_set.get</w:t>
      </w:r>
      <w:proofErr w:type="spellEnd"/>
      <w:r>
        <w:rPr>
          <w:rFonts w:ascii="Times New Roman" w:hAnsi="Times New Roman"/>
          <w:sz w:val="24"/>
        </w:rPr>
        <w:t>(</w:t>
      </w:r>
      <w:proofErr w:type="gramEnd"/>
      <w:r>
        <w:rPr>
          <w:rFonts w:ascii="Times New Roman" w:hAnsi="Times New Roman"/>
          <w:sz w:val="24"/>
        </w:rPr>
        <w:t xml:space="preserve">) </w:t>
      </w:r>
    </w:p>
    <w:p w14:paraId="25138A2D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if current == goal: </w:t>
      </w:r>
    </w:p>
    <w:p w14:paraId="79A89FF5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# Reconstruct path </w:t>
      </w:r>
    </w:p>
    <w:p w14:paraId="550D825F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path = [] </w:t>
      </w:r>
    </w:p>
    <w:p w14:paraId="024F66D5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while current in </w:t>
      </w:r>
      <w:proofErr w:type="spellStart"/>
      <w:r>
        <w:rPr>
          <w:rFonts w:ascii="Times New Roman" w:hAnsi="Times New Roman"/>
          <w:sz w:val="24"/>
        </w:rPr>
        <w:t>came_from</w:t>
      </w:r>
      <w:proofErr w:type="spellEnd"/>
      <w:r>
        <w:rPr>
          <w:rFonts w:ascii="Times New Roman" w:hAnsi="Times New Roman"/>
          <w:sz w:val="24"/>
        </w:rPr>
        <w:t xml:space="preserve">: </w:t>
      </w:r>
    </w:p>
    <w:p w14:paraId="3B28B792" w14:textId="77777777" w:rsidR="00C85F6F" w:rsidRDefault="00C85F6F" w:rsidP="00C85F6F">
      <w:pPr>
        <w:spacing w:line="319" w:lineRule="exact"/>
      </w:pPr>
      <w:proofErr w:type="spellStart"/>
      <w:proofErr w:type="gramStart"/>
      <w:r>
        <w:rPr>
          <w:rFonts w:ascii="Times New Roman" w:hAnsi="Times New Roman"/>
          <w:sz w:val="24"/>
        </w:rPr>
        <w:t>path.append</w:t>
      </w:r>
      <w:proofErr w:type="spellEnd"/>
      <w:proofErr w:type="gramEnd"/>
      <w:r>
        <w:rPr>
          <w:rFonts w:ascii="Times New Roman" w:hAnsi="Times New Roman"/>
          <w:sz w:val="24"/>
        </w:rPr>
        <w:t xml:space="preserve">(current) </w:t>
      </w:r>
    </w:p>
    <w:p w14:paraId="24172CBE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current = </w:t>
      </w:r>
      <w:proofErr w:type="spellStart"/>
      <w:r>
        <w:rPr>
          <w:rFonts w:ascii="Times New Roman" w:hAnsi="Times New Roman"/>
          <w:sz w:val="24"/>
        </w:rPr>
        <w:t>came_from</w:t>
      </w:r>
      <w:proofErr w:type="spellEnd"/>
      <w:r>
        <w:rPr>
          <w:rFonts w:ascii="Times New Roman" w:hAnsi="Times New Roman"/>
          <w:sz w:val="24"/>
        </w:rPr>
        <w:t xml:space="preserve">[current] </w:t>
      </w:r>
    </w:p>
    <w:p w14:paraId="281C3131" w14:textId="77777777" w:rsidR="00C85F6F" w:rsidRDefault="00C85F6F" w:rsidP="00C85F6F">
      <w:pPr>
        <w:spacing w:line="319" w:lineRule="exact"/>
      </w:pPr>
      <w:proofErr w:type="spellStart"/>
      <w:proofErr w:type="gramStart"/>
      <w:r>
        <w:rPr>
          <w:rFonts w:ascii="Times New Roman" w:hAnsi="Times New Roman"/>
          <w:sz w:val="24"/>
        </w:rPr>
        <w:t>path.append</w:t>
      </w:r>
      <w:proofErr w:type="spellEnd"/>
      <w:proofErr w:type="gramEnd"/>
      <w:r>
        <w:rPr>
          <w:rFonts w:ascii="Times New Roman" w:hAnsi="Times New Roman"/>
          <w:sz w:val="24"/>
        </w:rPr>
        <w:t xml:space="preserve">(start) </w:t>
      </w:r>
    </w:p>
    <w:p w14:paraId="5C97F92B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return path</w:t>
      </w:r>
      <w:proofErr w:type="gramStart"/>
      <w:r>
        <w:rPr>
          <w:rFonts w:ascii="Times New Roman" w:hAnsi="Times New Roman"/>
          <w:sz w:val="24"/>
        </w:rPr>
        <w:t>[::</w:t>
      </w:r>
      <w:proofErr w:type="gramEnd"/>
      <w:r>
        <w:rPr>
          <w:rFonts w:ascii="Times New Roman" w:hAnsi="Times New Roman"/>
          <w:sz w:val="24"/>
        </w:rPr>
        <w:t xml:space="preserve">-1] # Return reversed path </w:t>
      </w:r>
    </w:p>
    <w:p w14:paraId="4D3ED4B1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# Explore neighbors </w:t>
      </w:r>
    </w:p>
    <w:p w14:paraId="7E725D9E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for move in moves: </w:t>
      </w:r>
    </w:p>
    <w:p w14:paraId="047E7601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neighbor = (</w:t>
      </w:r>
      <w:proofErr w:type="gramStart"/>
      <w:r>
        <w:rPr>
          <w:rFonts w:ascii="Times New Roman" w:hAnsi="Times New Roman"/>
          <w:sz w:val="24"/>
        </w:rPr>
        <w:t>current[</w:t>
      </w:r>
      <w:proofErr w:type="gramEnd"/>
      <w:r>
        <w:rPr>
          <w:rFonts w:ascii="Times New Roman" w:hAnsi="Times New Roman"/>
          <w:sz w:val="24"/>
        </w:rPr>
        <w:t xml:space="preserve">0] + </w:t>
      </w:r>
      <w:proofErr w:type="gramStart"/>
      <w:r>
        <w:rPr>
          <w:rFonts w:ascii="Times New Roman" w:hAnsi="Times New Roman"/>
          <w:sz w:val="24"/>
        </w:rPr>
        <w:t>move[</w:t>
      </w:r>
      <w:proofErr w:type="gramEnd"/>
      <w:r>
        <w:rPr>
          <w:rFonts w:ascii="Times New Roman" w:hAnsi="Times New Roman"/>
          <w:sz w:val="24"/>
        </w:rPr>
        <w:t xml:space="preserve">0], </w:t>
      </w:r>
      <w:proofErr w:type="gramStart"/>
      <w:r>
        <w:rPr>
          <w:rFonts w:ascii="Times New Roman" w:hAnsi="Times New Roman"/>
          <w:sz w:val="24"/>
        </w:rPr>
        <w:t>current[</w:t>
      </w:r>
      <w:proofErr w:type="gramEnd"/>
      <w:r>
        <w:rPr>
          <w:rFonts w:ascii="Times New Roman" w:hAnsi="Times New Roman"/>
          <w:sz w:val="24"/>
        </w:rPr>
        <w:t xml:space="preserve">1] + </w:t>
      </w:r>
      <w:proofErr w:type="gramStart"/>
      <w:r>
        <w:rPr>
          <w:rFonts w:ascii="Times New Roman" w:hAnsi="Times New Roman"/>
          <w:sz w:val="24"/>
        </w:rPr>
        <w:t>move[</w:t>
      </w:r>
      <w:proofErr w:type="gramEnd"/>
      <w:r>
        <w:rPr>
          <w:rFonts w:ascii="Times New Roman" w:hAnsi="Times New Roman"/>
          <w:sz w:val="24"/>
        </w:rPr>
        <w:t xml:space="preserve">1]) </w:t>
      </w:r>
    </w:p>
    <w:p w14:paraId="0281C4BB" w14:textId="77777777" w:rsidR="00C85F6F" w:rsidRDefault="00C85F6F" w:rsidP="00C85F6F">
      <w:r>
        <w:br w:type="page"/>
      </w:r>
    </w:p>
    <w:p w14:paraId="4764EE88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lastRenderedPageBreak/>
        <w:t xml:space="preserve"># Check if neighbor is within bounds and not an obstacle </w:t>
      </w:r>
    </w:p>
    <w:p w14:paraId="061FC4E2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if 0 &lt;= </w:t>
      </w:r>
      <w:proofErr w:type="gramStart"/>
      <w:r>
        <w:rPr>
          <w:rFonts w:ascii="Times New Roman" w:hAnsi="Times New Roman"/>
          <w:sz w:val="24"/>
        </w:rPr>
        <w:t>neighbor[</w:t>
      </w:r>
      <w:proofErr w:type="gramEnd"/>
      <w:r>
        <w:rPr>
          <w:rFonts w:ascii="Times New Roman" w:hAnsi="Times New Roman"/>
          <w:sz w:val="24"/>
        </w:rPr>
        <w:t xml:space="preserve">0] &lt; </w:t>
      </w:r>
      <w:proofErr w:type="spellStart"/>
      <w:r>
        <w:rPr>
          <w:rFonts w:ascii="Times New Roman" w:hAnsi="Times New Roman"/>
          <w:sz w:val="24"/>
        </w:rPr>
        <w:t>len</w:t>
      </w:r>
      <w:proofErr w:type="spellEnd"/>
      <w:r>
        <w:rPr>
          <w:rFonts w:ascii="Times New Roman" w:hAnsi="Times New Roman"/>
          <w:sz w:val="24"/>
        </w:rPr>
        <w:t xml:space="preserve">(grid) and 0 &lt;= </w:t>
      </w:r>
      <w:proofErr w:type="gramStart"/>
      <w:r>
        <w:rPr>
          <w:rFonts w:ascii="Times New Roman" w:hAnsi="Times New Roman"/>
          <w:sz w:val="24"/>
        </w:rPr>
        <w:t>neighbor[</w:t>
      </w:r>
      <w:proofErr w:type="gramEnd"/>
      <w:r>
        <w:rPr>
          <w:rFonts w:ascii="Times New Roman" w:hAnsi="Times New Roman"/>
          <w:sz w:val="24"/>
        </w:rPr>
        <w:t xml:space="preserve">1] &lt; </w:t>
      </w:r>
      <w:proofErr w:type="spellStart"/>
      <w:r>
        <w:rPr>
          <w:rFonts w:ascii="Times New Roman" w:hAnsi="Times New Roman"/>
          <w:sz w:val="24"/>
        </w:rPr>
        <w:t>len</w:t>
      </w:r>
      <w:proofErr w:type="spellEnd"/>
      <w:r>
        <w:rPr>
          <w:rFonts w:ascii="Times New Roman" w:hAnsi="Times New Roman"/>
          <w:sz w:val="24"/>
        </w:rPr>
        <w:t>(</w:t>
      </w:r>
      <w:proofErr w:type="gramStart"/>
      <w:r>
        <w:rPr>
          <w:rFonts w:ascii="Times New Roman" w:hAnsi="Times New Roman"/>
          <w:sz w:val="24"/>
        </w:rPr>
        <w:t>grid[</w:t>
      </w:r>
      <w:proofErr w:type="gramEnd"/>
      <w:r>
        <w:rPr>
          <w:rFonts w:ascii="Times New Roman" w:hAnsi="Times New Roman"/>
          <w:sz w:val="24"/>
        </w:rPr>
        <w:t xml:space="preserve">0]) and </w:t>
      </w:r>
    </w:p>
    <w:p w14:paraId="0BD0C4AF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grid[neighbor[0</w:t>
      </w:r>
      <w:proofErr w:type="gramStart"/>
      <w:r>
        <w:rPr>
          <w:rFonts w:ascii="Times New Roman" w:hAnsi="Times New Roman"/>
          <w:sz w:val="24"/>
        </w:rPr>
        <w:t>]][neighbor[</w:t>
      </w:r>
      <w:proofErr w:type="gramEnd"/>
      <w:r>
        <w:rPr>
          <w:rFonts w:ascii="Times New Roman" w:hAnsi="Times New Roman"/>
          <w:sz w:val="24"/>
        </w:rPr>
        <w:t xml:space="preserve">1]] == 0: </w:t>
      </w:r>
    </w:p>
    <w:p w14:paraId="631611FD" w14:textId="77777777" w:rsidR="00C85F6F" w:rsidRDefault="00C85F6F" w:rsidP="00C85F6F">
      <w:pPr>
        <w:spacing w:line="319" w:lineRule="exact"/>
      </w:pPr>
      <w:proofErr w:type="spellStart"/>
      <w:r>
        <w:rPr>
          <w:rFonts w:ascii="Times New Roman" w:hAnsi="Times New Roman"/>
          <w:sz w:val="24"/>
        </w:rPr>
        <w:t>temp_g_score</w:t>
      </w:r>
      <w:proofErr w:type="spellEnd"/>
      <w:r>
        <w:rPr>
          <w:rFonts w:ascii="Times New Roman" w:hAnsi="Times New Roman"/>
          <w:sz w:val="24"/>
        </w:rPr>
        <w:t xml:space="preserve"> = </w:t>
      </w:r>
      <w:proofErr w:type="spellStart"/>
      <w:r>
        <w:rPr>
          <w:rFonts w:ascii="Times New Roman" w:hAnsi="Times New Roman"/>
          <w:sz w:val="24"/>
        </w:rPr>
        <w:t>g_score</w:t>
      </w:r>
      <w:proofErr w:type="spellEnd"/>
      <w:r>
        <w:rPr>
          <w:rFonts w:ascii="Times New Roman" w:hAnsi="Times New Roman"/>
          <w:sz w:val="24"/>
        </w:rPr>
        <w:t xml:space="preserve">[current] + 1 </w:t>
      </w:r>
    </w:p>
    <w:p w14:paraId="60BCFB63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if neighbor not in </w:t>
      </w:r>
      <w:proofErr w:type="spellStart"/>
      <w:r>
        <w:rPr>
          <w:rFonts w:ascii="Times New Roman" w:hAnsi="Times New Roman"/>
          <w:sz w:val="24"/>
        </w:rPr>
        <w:t>g_score</w:t>
      </w:r>
      <w:proofErr w:type="spellEnd"/>
      <w:r>
        <w:rPr>
          <w:rFonts w:ascii="Times New Roman" w:hAnsi="Times New Roman"/>
          <w:sz w:val="24"/>
        </w:rPr>
        <w:t xml:space="preserve"> or </w:t>
      </w:r>
      <w:proofErr w:type="spellStart"/>
      <w:r>
        <w:rPr>
          <w:rFonts w:ascii="Times New Roman" w:hAnsi="Times New Roman"/>
          <w:sz w:val="24"/>
        </w:rPr>
        <w:t>temp_g_score</w:t>
      </w:r>
      <w:proofErr w:type="spellEnd"/>
      <w:r>
        <w:rPr>
          <w:rFonts w:ascii="Times New Roman" w:hAnsi="Times New Roman"/>
          <w:sz w:val="24"/>
        </w:rPr>
        <w:t xml:space="preserve"> &lt; </w:t>
      </w:r>
      <w:proofErr w:type="spellStart"/>
      <w:r>
        <w:rPr>
          <w:rFonts w:ascii="Times New Roman" w:hAnsi="Times New Roman"/>
          <w:sz w:val="24"/>
        </w:rPr>
        <w:t>g_score</w:t>
      </w:r>
      <w:proofErr w:type="spellEnd"/>
      <w:r>
        <w:rPr>
          <w:rFonts w:ascii="Times New Roman" w:hAnsi="Times New Roman"/>
          <w:sz w:val="24"/>
        </w:rPr>
        <w:t xml:space="preserve">[neighbor]: </w:t>
      </w:r>
    </w:p>
    <w:p w14:paraId="4D04F50F" w14:textId="77777777" w:rsidR="00C85F6F" w:rsidRDefault="00C85F6F" w:rsidP="00C85F6F">
      <w:pPr>
        <w:spacing w:line="319" w:lineRule="exact"/>
      </w:pPr>
      <w:proofErr w:type="spellStart"/>
      <w:r>
        <w:rPr>
          <w:rFonts w:ascii="Times New Roman" w:hAnsi="Times New Roman"/>
          <w:sz w:val="24"/>
        </w:rPr>
        <w:t>g_score</w:t>
      </w:r>
      <w:proofErr w:type="spellEnd"/>
      <w:r>
        <w:rPr>
          <w:rFonts w:ascii="Times New Roman" w:hAnsi="Times New Roman"/>
          <w:sz w:val="24"/>
        </w:rPr>
        <w:t xml:space="preserve">[neighbor] = </w:t>
      </w:r>
      <w:proofErr w:type="spellStart"/>
      <w:r>
        <w:rPr>
          <w:rFonts w:ascii="Times New Roman" w:hAnsi="Times New Roman"/>
          <w:sz w:val="24"/>
        </w:rPr>
        <w:t>temp_g_score</w:t>
      </w:r>
      <w:proofErr w:type="spellEnd"/>
      <w:r>
        <w:rPr>
          <w:rFonts w:ascii="Times New Roman" w:hAnsi="Times New Roman"/>
          <w:sz w:val="24"/>
        </w:rPr>
        <w:t xml:space="preserve"> </w:t>
      </w:r>
    </w:p>
    <w:p w14:paraId="523A1019" w14:textId="77777777" w:rsidR="00C85F6F" w:rsidRDefault="00C85F6F" w:rsidP="00C85F6F">
      <w:pPr>
        <w:spacing w:line="319" w:lineRule="exact"/>
      </w:pPr>
      <w:proofErr w:type="spellStart"/>
      <w:r>
        <w:rPr>
          <w:rFonts w:ascii="Times New Roman" w:hAnsi="Times New Roman"/>
          <w:sz w:val="24"/>
        </w:rPr>
        <w:t>f_score</w:t>
      </w:r>
      <w:proofErr w:type="spellEnd"/>
      <w:r>
        <w:rPr>
          <w:rFonts w:ascii="Times New Roman" w:hAnsi="Times New Roman"/>
          <w:sz w:val="24"/>
        </w:rPr>
        <w:t xml:space="preserve">[neighbor] = </w:t>
      </w:r>
      <w:proofErr w:type="spellStart"/>
      <w:r>
        <w:rPr>
          <w:rFonts w:ascii="Times New Roman" w:hAnsi="Times New Roman"/>
          <w:sz w:val="24"/>
        </w:rPr>
        <w:t>temp_g_score</w:t>
      </w:r>
      <w:proofErr w:type="spellEnd"/>
      <w:r>
        <w:rPr>
          <w:rFonts w:ascii="Times New Roman" w:hAnsi="Times New Roman"/>
          <w:sz w:val="24"/>
        </w:rPr>
        <w:t xml:space="preserve"> + </w:t>
      </w:r>
      <w:proofErr w:type="gramStart"/>
      <w:r>
        <w:rPr>
          <w:rFonts w:ascii="Times New Roman" w:hAnsi="Times New Roman"/>
          <w:sz w:val="24"/>
        </w:rPr>
        <w:t>heuristic(</w:t>
      </w:r>
      <w:proofErr w:type="gramEnd"/>
      <w:r>
        <w:rPr>
          <w:rFonts w:ascii="Times New Roman" w:hAnsi="Times New Roman"/>
          <w:sz w:val="24"/>
        </w:rPr>
        <w:t xml:space="preserve">neighbor, goal) </w:t>
      </w:r>
    </w:p>
    <w:p w14:paraId="18886C25" w14:textId="77777777" w:rsidR="00C85F6F" w:rsidRDefault="00C85F6F" w:rsidP="00C85F6F">
      <w:pPr>
        <w:spacing w:line="319" w:lineRule="exact"/>
      </w:pPr>
      <w:proofErr w:type="spellStart"/>
      <w:r>
        <w:rPr>
          <w:rFonts w:ascii="Times New Roman" w:hAnsi="Times New Roman"/>
          <w:sz w:val="24"/>
        </w:rPr>
        <w:t>open_set.put</w:t>
      </w:r>
      <w:proofErr w:type="spellEnd"/>
      <w:r>
        <w:rPr>
          <w:rFonts w:ascii="Times New Roman" w:hAnsi="Times New Roman"/>
          <w:sz w:val="24"/>
        </w:rPr>
        <w:t>((</w:t>
      </w:r>
      <w:proofErr w:type="spellStart"/>
      <w:r>
        <w:rPr>
          <w:rFonts w:ascii="Times New Roman" w:hAnsi="Times New Roman"/>
          <w:sz w:val="24"/>
        </w:rPr>
        <w:t>f_score</w:t>
      </w:r>
      <w:proofErr w:type="spellEnd"/>
      <w:r>
        <w:rPr>
          <w:rFonts w:ascii="Times New Roman" w:hAnsi="Times New Roman"/>
          <w:sz w:val="24"/>
        </w:rPr>
        <w:t xml:space="preserve">[neighbor], neighbor)) </w:t>
      </w:r>
    </w:p>
    <w:p w14:paraId="44A991D8" w14:textId="77777777" w:rsidR="00C85F6F" w:rsidRDefault="00C85F6F" w:rsidP="00C85F6F">
      <w:pPr>
        <w:spacing w:line="319" w:lineRule="exact"/>
      </w:pPr>
      <w:proofErr w:type="spellStart"/>
      <w:r>
        <w:rPr>
          <w:rFonts w:ascii="Times New Roman" w:hAnsi="Times New Roman"/>
          <w:sz w:val="24"/>
        </w:rPr>
        <w:t>came_from</w:t>
      </w:r>
      <w:proofErr w:type="spellEnd"/>
      <w:r>
        <w:rPr>
          <w:rFonts w:ascii="Times New Roman" w:hAnsi="Times New Roman"/>
          <w:sz w:val="24"/>
        </w:rPr>
        <w:t xml:space="preserve">[neighbor] = current </w:t>
      </w:r>
    </w:p>
    <w:p w14:paraId="384CF378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return None # No path found </w:t>
      </w:r>
    </w:p>
    <w:p w14:paraId="7B2520ED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# Define start and goal positions </w:t>
      </w:r>
    </w:p>
    <w:p w14:paraId="5A6D183C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start = (0, 0) </w:t>
      </w:r>
    </w:p>
    <w:p w14:paraId="2647A49E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goal = (4, 4) </w:t>
      </w:r>
    </w:p>
    <w:p w14:paraId="25830DAD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# Run A* Algorithm </w:t>
      </w:r>
    </w:p>
    <w:p w14:paraId="2FB07C3E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path = </w:t>
      </w:r>
      <w:proofErr w:type="spellStart"/>
      <w:proofErr w:type="gramStart"/>
      <w:r>
        <w:rPr>
          <w:rFonts w:ascii="Times New Roman" w:hAnsi="Times New Roman"/>
          <w:sz w:val="24"/>
        </w:rPr>
        <w:t>astar</w:t>
      </w:r>
      <w:proofErr w:type="spellEnd"/>
      <w:r>
        <w:rPr>
          <w:rFonts w:ascii="Times New Roman" w:hAnsi="Times New Roman"/>
          <w:sz w:val="24"/>
        </w:rPr>
        <w:t>(</w:t>
      </w:r>
      <w:proofErr w:type="gramEnd"/>
      <w:r>
        <w:rPr>
          <w:rFonts w:ascii="Times New Roman" w:hAnsi="Times New Roman"/>
          <w:sz w:val="24"/>
        </w:rPr>
        <w:t xml:space="preserve">start, goal) </w:t>
      </w:r>
    </w:p>
    <w:p w14:paraId="209B1A90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# Print result </w:t>
      </w:r>
    </w:p>
    <w:p w14:paraId="7956B716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if path: </w:t>
      </w:r>
    </w:p>
    <w:p w14:paraId="0EBAD0B7" w14:textId="77777777" w:rsidR="00C85F6F" w:rsidRDefault="00C85F6F" w:rsidP="00C85F6F">
      <w:pPr>
        <w:spacing w:line="319" w:lineRule="exact"/>
      </w:pPr>
      <w:proofErr w:type="gramStart"/>
      <w:r>
        <w:rPr>
          <w:rFonts w:ascii="Times New Roman" w:hAnsi="Times New Roman"/>
          <w:sz w:val="24"/>
        </w:rPr>
        <w:t>print(</w:t>
      </w:r>
      <w:proofErr w:type="gramEnd"/>
      <w:r>
        <w:rPr>
          <w:rFonts w:ascii="Times New Roman" w:hAnsi="Times New Roman"/>
          <w:sz w:val="24"/>
        </w:rPr>
        <w:t xml:space="preserve">"Path found:", path) </w:t>
      </w:r>
    </w:p>
    <w:p w14:paraId="2FE5AA90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else: </w:t>
      </w:r>
    </w:p>
    <w:p w14:paraId="18CD24FD" w14:textId="77777777" w:rsidR="00C85F6F" w:rsidRDefault="00C85F6F" w:rsidP="00C85F6F">
      <w:pPr>
        <w:spacing w:line="319" w:lineRule="exact"/>
      </w:pPr>
      <w:proofErr w:type="gramStart"/>
      <w:r>
        <w:rPr>
          <w:rFonts w:ascii="Times New Roman" w:hAnsi="Times New Roman"/>
          <w:sz w:val="24"/>
        </w:rPr>
        <w:t>print(</w:t>
      </w:r>
      <w:proofErr w:type="gramEnd"/>
      <w:r>
        <w:rPr>
          <w:rFonts w:ascii="Times New Roman" w:hAnsi="Times New Roman"/>
          <w:sz w:val="24"/>
        </w:rPr>
        <w:t xml:space="preserve">"No path found.") </w:t>
      </w:r>
    </w:p>
    <w:p w14:paraId="1110CD1D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b/>
          <w:sz w:val="24"/>
        </w:rPr>
        <w:t xml:space="preserve">Output: </w:t>
      </w:r>
    </w:p>
    <w:p w14:paraId="4C9984C9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Path found: [(0, 0), (1, 0), (2, 0), (2, 1), (2, 2), (3, 2), (4, 2), (4, 3), (4, 4)] </w:t>
      </w:r>
    </w:p>
    <w:p w14:paraId="7C9AD4EE" w14:textId="77777777" w:rsidR="00C85F6F" w:rsidRDefault="00C85F6F" w:rsidP="00C85F6F">
      <w:pPr>
        <w:spacing w:line="319" w:lineRule="exact"/>
        <w:rPr>
          <w:rFonts w:ascii="Times New Roman" w:hAnsi="Times New Roman"/>
          <w:b/>
          <w:sz w:val="24"/>
        </w:rPr>
      </w:pPr>
    </w:p>
    <w:p w14:paraId="01E2E703" w14:textId="77777777" w:rsidR="00C85F6F" w:rsidRDefault="00C85F6F" w:rsidP="00C85F6F">
      <w:pPr>
        <w:spacing w:line="319" w:lineRule="exact"/>
        <w:rPr>
          <w:rFonts w:ascii="Times New Roman" w:hAnsi="Times New Roman"/>
          <w:b/>
          <w:sz w:val="24"/>
        </w:rPr>
      </w:pPr>
    </w:p>
    <w:p w14:paraId="3887F627" w14:textId="5AE798EF" w:rsidR="00C85F6F" w:rsidRPr="00C85F6F" w:rsidRDefault="00C85F6F" w:rsidP="00C85F6F">
      <w:pPr>
        <w:spacing w:line="319" w:lineRule="exact"/>
        <w:rPr>
          <w:color w:val="548DD4" w:themeColor="text2" w:themeTint="99"/>
        </w:rPr>
      </w:pPr>
      <w:r>
        <w:rPr>
          <w:rFonts w:ascii="Times New Roman" w:hAnsi="Times New Roman"/>
          <w:b/>
          <w:sz w:val="24"/>
        </w:rPr>
        <w:t xml:space="preserve">1. </w:t>
      </w:r>
      <w:r w:rsidRPr="00C85F6F">
        <w:rPr>
          <w:rFonts w:ascii="Times New Roman" w:hAnsi="Times New Roman"/>
          <w:b/>
          <w:color w:val="548DD4" w:themeColor="text2" w:themeTint="99"/>
          <w:sz w:val="24"/>
        </w:rPr>
        <w:t xml:space="preserve">Write a program to implement the following </w:t>
      </w:r>
    </w:p>
    <w:p w14:paraId="52FAF58E" w14:textId="77777777" w:rsidR="00C85F6F" w:rsidRPr="00C85F6F" w:rsidRDefault="00C85F6F" w:rsidP="00C85F6F">
      <w:pPr>
        <w:spacing w:line="319" w:lineRule="exact"/>
        <w:rPr>
          <w:color w:val="548DD4" w:themeColor="text2" w:themeTint="99"/>
        </w:rPr>
      </w:pPr>
      <w:r w:rsidRPr="00C85F6F">
        <w:rPr>
          <w:rFonts w:ascii="Times New Roman" w:hAnsi="Times New Roman"/>
          <w:b/>
          <w:color w:val="548DD4" w:themeColor="text2" w:themeTint="99"/>
          <w:sz w:val="24"/>
        </w:rPr>
        <w:t xml:space="preserve">a) DFS. </w:t>
      </w:r>
    </w:p>
    <w:p w14:paraId="00AB3C0E" w14:textId="77777777" w:rsidR="00C85F6F" w:rsidRPr="00C85F6F" w:rsidRDefault="00C85F6F" w:rsidP="00C85F6F">
      <w:pPr>
        <w:spacing w:line="319" w:lineRule="exact"/>
        <w:rPr>
          <w:color w:val="548DD4" w:themeColor="text2" w:themeTint="99"/>
        </w:rPr>
      </w:pPr>
      <w:r w:rsidRPr="00C85F6F">
        <w:rPr>
          <w:rFonts w:ascii="Times New Roman" w:hAnsi="Times New Roman"/>
          <w:b/>
          <w:color w:val="548DD4" w:themeColor="text2" w:themeTint="99"/>
          <w:sz w:val="24"/>
        </w:rPr>
        <w:t xml:space="preserve">b) BFS. </w:t>
      </w:r>
    </w:p>
    <w:p w14:paraId="442B950A" w14:textId="77777777" w:rsidR="00C85F6F" w:rsidRDefault="00C85F6F" w:rsidP="00C85F6F">
      <w:pPr>
        <w:spacing w:line="319" w:lineRule="exact"/>
      </w:pPr>
      <w:r w:rsidRPr="000C6B1A">
        <w:rPr>
          <w:rFonts w:ascii="Times New Roman" w:hAnsi="Times New Roman"/>
          <w:b/>
          <w:color w:val="548DD4" w:themeColor="text2" w:themeTint="99"/>
          <w:sz w:val="24"/>
        </w:rPr>
        <w:t xml:space="preserve">a) A Program to implement DFS </w:t>
      </w:r>
    </w:p>
    <w:p w14:paraId="57018410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graph</w:t>
      </w:r>
      <w:proofErr w:type="gramStart"/>
      <w:r>
        <w:rPr>
          <w:rFonts w:ascii="Times New Roman" w:hAnsi="Times New Roman"/>
          <w:sz w:val="24"/>
        </w:rPr>
        <w:t>={</w:t>
      </w:r>
      <w:proofErr w:type="gramEnd"/>
      <w:r>
        <w:rPr>
          <w:rFonts w:ascii="Times New Roman" w:hAnsi="Times New Roman"/>
          <w:sz w:val="24"/>
        </w:rPr>
        <w:t xml:space="preserve"> </w:t>
      </w:r>
    </w:p>
    <w:p w14:paraId="70344089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'A</w:t>
      </w:r>
      <w:proofErr w:type="gramStart"/>
      <w:r>
        <w:rPr>
          <w:rFonts w:ascii="Times New Roman" w:hAnsi="Times New Roman"/>
          <w:sz w:val="24"/>
        </w:rPr>
        <w:t>':[</w:t>
      </w:r>
      <w:proofErr w:type="gramEnd"/>
      <w:r>
        <w:rPr>
          <w:rFonts w:ascii="Times New Roman" w:hAnsi="Times New Roman"/>
          <w:sz w:val="24"/>
        </w:rPr>
        <w:t xml:space="preserve">'B', 'C'], </w:t>
      </w:r>
    </w:p>
    <w:p w14:paraId="1F9CC919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'B</w:t>
      </w:r>
      <w:proofErr w:type="gramStart"/>
      <w:r>
        <w:rPr>
          <w:rFonts w:ascii="Times New Roman" w:hAnsi="Times New Roman"/>
          <w:sz w:val="24"/>
        </w:rPr>
        <w:t>':[</w:t>
      </w:r>
      <w:proofErr w:type="gramEnd"/>
      <w:r>
        <w:rPr>
          <w:rFonts w:ascii="Times New Roman" w:hAnsi="Times New Roman"/>
          <w:sz w:val="24"/>
        </w:rPr>
        <w:t xml:space="preserve">'D','E'], </w:t>
      </w:r>
    </w:p>
    <w:p w14:paraId="5CDB8B56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'C</w:t>
      </w:r>
      <w:proofErr w:type="gramStart"/>
      <w:r>
        <w:rPr>
          <w:rFonts w:ascii="Times New Roman" w:hAnsi="Times New Roman"/>
          <w:sz w:val="24"/>
        </w:rPr>
        <w:t>':[</w:t>
      </w:r>
      <w:proofErr w:type="gramEnd"/>
      <w:r>
        <w:rPr>
          <w:rFonts w:ascii="Times New Roman" w:hAnsi="Times New Roman"/>
          <w:sz w:val="24"/>
        </w:rPr>
        <w:t xml:space="preserve">'F'], </w:t>
      </w:r>
    </w:p>
    <w:p w14:paraId="6D7D587A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'D</w:t>
      </w:r>
      <w:proofErr w:type="gramStart"/>
      <w:r>
        <w:rPr>
          <w:rFonts w:ascii="Times New Roman" w:hAnsi="Times New Roman"/>
          <w:sz w:val="24"/>
        </w:rPr>
        <w:t>':[</w:t>
      </w:r>
      <w:proofErr w:type="gramEnd"/>
      <w:r>
        <w:rPr>
          <w:rFonts w:ascii="Times New Roman" w:hAnsi="Times New Roman"/>
          <w:sz w:val="24"/>
        </w:rPr>
        <w:t xml:space="preserve">], </w:t>
      </w:r>
    </w:p>
    <w:p w14:paraId="7CB83248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'E</w:t>
      </w:r>
      <w:proofErr w:type="gramStart"/>
      <w:r>
        <w:rPr>
          <w:rFonts w:ascii="Times New Roman" w:hAnsi="Times New Roman"/>
          <w:sz w:val="24"/>
        </w:rPr>
        <w:t>':[</w:t>
      </w:r>
      <w:proofErr w:type="gramEnd"/>
      <w:r>
        <w:rPr>
          <w:rFonts w:ascii="Times New Roman" w:hAnsi="Times New Roman"/>
          <w:sz w:val="24"/>
        </w:rPr>
        <w:t xml:space="preserve">'F'], </w:t>
      </w:r>
    </w:p>
    <w:p w14:paraId="416DFF00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'F</w:t>
      </w:r>
      <w:proofErr w:type="gramStart"/>
      <w:r>
        <w:rPr>
          <w:rFonts w:ascii="Times New Roman" w:hAnsi="Times New Roman"/>
          <w:sz w:val="24"/>
        </w:rPr>
        <w:t>':[</w:t>
      </w:r>
      <w:proofErr w:type="gramEnd"/>
      <w:r>
        <w:rPr>
          <w:rFonts w:ascii="Times New Roman" w:hAnsi="Times New Roman"/>
          <w:sz w:val="24"/>
        </w:rPr>
        <w:t xml:space="preserve">] </w:t>
      </w:r>
    </w:p>
    <w:p w14:paraId="33DC6CCE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} </w:t>
      </w:r>
    </w:p>
    <w:p w14:paraId="2A46F174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visited = </w:t>
      </w:r>
      <w:proofErr w:type="gramStart"/>
      <w:r>
        <w:rPr>
          <w:rFonts w:ascii="Times New Roman" w:hAnsi="Times New Roman"/>
          <w:sz w:val="24"/>
        </w:rPr>
        <w:t>set(</w:t>
      </w:r>
      <w:proofErr w:type="gramEnd"/>
      <w:r>
        <w:rPr>
          <w:rFonts w:ascii="Times New Roman" w:hAnsi="Times New Roman"/>
          <w:sz w:val="24"/>
        </w:rPr>
        <w:t xml:space="preserve">) </w:t>
      </w:r>
    </w:p>
    <w:p w14:paraId="7EA9C814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def </w:t>
      </w:r>
      <w:proofErr w:type="spellStart"/>
      <w:proofErr w:type="gramStart"/>
      <w:r>
        <w:rPr>
          <w:rFonts w:ascii="Times New Roman" w:hAnsi="Times New Roman"/>
          <w:sz w:val="24"/>
        </w:rPr>
        <w:t>dfs</w:t>
      </w:r>
      <w:proofErr w:type="spellEnd"/>
      <w:r>
        <w:rPr>
          <w:rFonts w:ascii="Times New Roman" w:hAnsi="Times New Roman"/>
          <w:sz w:val="24"/>
        </w:rPr>
        <w:t>(</w:t>
      </w:r>
      <w:proofErr w:type="gramEnd"/>
      <w:r>
        <w:rPr>
          <w:rFonts w:ascii="Times New Roman" w:hAnsi="Times New Roman"/>
          <w:sz w:val="24"/>
        </w:rPr>
        <w:t xml:space="preserve">visited, graph, node): </w:t>
      </w:r>
    </w:p>
    <w:p w14:paraId="526D9868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lastRenderedPageBreak/>
        <w:t xml:space="preserve">if node not in visited: </w:t>
      </w:r>
    </w:p>
    <w:p w14:paraId="517CB269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print(</w:t>
      </w:r>
      <w:proofErr w:type="spellStart"/>
      <w:proofErr w:type="gramStart"/>
      <w:r>
        <w:rPr>
          <w:rFonts w:ascii="Times New Roman" w:hAnsi="Times New Roman"/>
          <w:sz w:val="24"/>
        </w:rPr>
        <w:t>node,end</w:t>
      </w:r>
      <w:proofErr w:type="spellEnd"/>
      <w:proofErr w:type="gramEnd"/>
      <w:r>
        <w:rPr>
          <w:rFonts w:ascii="Times New Roman" w:hAnsi="Times New Roman"/>
          <w:sz w:val="24"/>
        </w:rPr>
        <w:t xml:space="preserve">="") </w:t>
      </w:r>
    </w:p>
    <w:p w14:paraId="37D53DD0" w14:textId="77777777" w:rsidR="00C85F6F" w:rsidRDefault="00C85F6F" w:rsidP="00C85F6F">
      <w:pPr>
        <w:spacing w:line="319" w:lineRule="exact"/>
      </w:pPr>
      <w:proofErr w:type="spellStart"/>
      <w:r>
        <w:rPr>
          <w:rFonts w:ascii="Times New Roman" w:hAnsi="Times New Roman"/>
          <w:sz w:val="24"/>
        </w:rPr>
        <w:t>visited.add</w:t>
      </w:r>
      <w:proofErr w:type="spellEnd"/>
      <w:r>
        <w:rPr>
          <w:rFonts w:ascii="Times New Roman" w:hAnsi="Times New Roman"/>
          <w:sz w:val="24"/>
        </w:rPr>
        <w:t xml:space="preserve">(node) </w:t>
      </w:r>
    </w:p>
    <w:p w14:paraId="0AB11BF9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for </w:t>
      </w:r>
      <w:proofErr w:type="spellStart"/>
      <w:r>
        <w:rPr>
          <w:rFonts w:ascii="Times New Roman" w:hAnsi="Times New Roman"/>
          <w:sz w:val="24"/>
        </w:rPr>
        <w:t>neighbour</w:t>
      </w:r>
      <w:proofErr w:type="spellEnd"/>
      <w:r>
        <w:rPr>
          <w:rFonts w:ascii="Times New Roman" w:hAnsi="Times New Roman"/>
          <w:sz w:val="24"/>
        </w:rPr>
        <w:t xml:space="preserve"> in graph[node]: </w:t>
      </w:r>
    </w:p>
    <w:p w14:paraId="346345A5" w14:textId="3D1A0403" w:rsidR="00C85F6F" w:rsidRDefault="00C85F6F" w:rsidP="00C85F6F">
      <w:proofErr w:type="spellStart"/>
      <w:proofErr w:type="gramStart"/>
      <w:r>
        <w:rPr>
          <w:rFonts w:ascii="Times New Roman" w:hAnsi="Times New Roman"/>
          <w:sz w:val="24"/>
        </w:rPr>
        <w:t>dfs</w:t>
      </w:r>
      <w:proofErr w:type="spellEnd"/>
      <w:r>
        <w:rPr>
          <w:rFonts w:ascii="Times New Roman" w:hAnsi="Times New Roman"/>
          <w:sz w:val="24"/>
        </w:rPr>
        <w:t>(</w:t>
      </w:r>
      <w:proofErr w:type="gramEnd"/>
      <w:r>
        <w:rPr>
          <w:rFonts w:ascii="Times New Roman" w:hAnsi="Times New Roman"/>
          <w:sz w:val="24"/>
        </w:rPr>
        <w:t xml:space="preserve">visited, graph, </w:t>
      </w:r>
      <w:proofErr w:type="spellStart"/>
      <w:r>
        <w:rPr>
          <w:rFonts w:ascii="Times New Roman" w:hAnsi="Times New Roman"/>
          <w:sz w:val="24"/>
        </w:rPr>
        <w:t>neighbour</w:t>
      </w:r>
      <w:proofErr w:type="spellEnd"/>
      <w:r>
        <w:rPr>
          <w:rFonts w:ascii="Times New Roman" w:hAnsi="Times New Roman"/>
          <w:sz w:val="24"/>
        </w:rPr>
        <w:t xml:space="preserve">) </w:t>
      </w:r>
    </w:p>
    <w:p w14:paraId="5F7389BB" w14:textId="77777777" w:rsidR="00C85F6F" w:rsidRDefault="00C85F6F" w:rsidP="00C85F6F">
      <w:pPr>
        <w:spacing w:line="319" w:lineRule="exact"/>
      </w:pPr>
      <w:proofErr w:type="spellStart"/>
      <w:proofErr w:type="gramStart"/>
      <w:r>
        <w:rPr>
          <w:rFonts w:ascii="Times New Roman" w:hAnsi="Times New Roman"/>
          <w:sz w:val="24"/>
        </w:rPr>
        <w:t>dfs</w:t>
      </w:r>
      <w:proofErr w:type="spellEnd"/>
      <w:r>
        <w:rPr>
          <w:rFonts w:ascii="Times New Roman" w:hAnsi="Times New Roman"/>
          <w:sz w:val="24"/>
        </w:rPr>
        <w:t>(</w:t>
      </w:r>
      <w:proofErr w:type="gramEnd"/>
      <w:r>
        <w:rPr>
          <w:rFonts w:ascii="Times New Roman" w:hAnsi="Times New Roman"/>
          <w:sz w:val="24"/>
        </w:rPr>
        <w:t xml:space="preserve">visited, graph, 'A') </w:t>
      </w:r>
    </w:p>
    <w:p w14:paraId="765F20BA" w14:textId="77777777" w:rsidR="00C85F6F" w:rsidRDefault="00C85F6F" w:rsidP="00C85F6F">
      <w:pPr>
        <w:spacing w:line="319" w:lineRule="exac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output</w:t>
      </w:r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ABDEFC</w:t>
      </w:r>
      <w:r>
        <w:rPr>
          <w:rFonts w:ascii="Times New Roman" w:hAnsi="Times New Roman"/>
          <w:b/>
          <w:sz w:val="24"/>
        </w:rPr>
        <w:t>b</w:t>
      </w:r>
      <w:proofErr w:type="spellEnd"/>
      <w:r>
        <w:rPr>
          <w:rFonts w:ascii="Times New Roman" w:hAnsi="Times New Roman"/>
          <w:b/>
          <w:sz w:val="24"/>
        </w:rPr>
        <w:t>)</w:t>
      </w:r>
    </w:p>
    <w:p w14:paraId="13BFE3FA" w14:textId="77777777" w:rsidR="00C85F6F" w:rsidRPr="000C6B1A" w:rsidRDefault="00C85F6F" w:rsidP="00C85F6F">
      <w:pPr>
        <w:spacing w:line="319" w:lineRule="exact"/>
        <w:rPr>
          <w:rFonts w:ascii="Times New Roman" w:hAnsi="Times New Roman"/>
          <w:b/>
          <w:color w:val="548DD4" w:themeColor="text2" w:themeTint="99"/>
          <w:sz w:val="24"/>
        </w:rPr>
      </w:pPr>
    </w:p>
    <w:p w14:paraId="6E77AD03" w14:textId="3A777492" w:rsidR="00C85F6F" w:rsidRPr="000C6B1A" w:rsidRDefault="00C85F6F" w:rsidP="00C85F6F">
      <w:pPr>
        <w:spacing w:line="319" w:lineRule="exact"/>
        <w:rPr>
          <w:color w:val="548DD4" w:themeColor="text2" w:themeTint="99"/>
        </w:rPr>
      </w:pPr>
      <w:r w:rsidRPr="000C6B1A">
        <w:rPr>
          <w:rFonts w:ascii="Times New Roman" w:hAnsi="Times New Roman"/>
          <w:b/>
          <w:color w:val="548DD4" w:themeColor="text2" w:themeTint="99"/>
          <w:sz w:val="24"/>
        </w:rPr>
        <w:t xml:space="preserve"> A program to implement BFS Algorithm </w:t>
      </w:r>
    </w:p>
    <w:p w14:paraId="00354361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graph</w:t>
      </w:r>
      <w:proofErr w:type="gramStart"/>
      <w:r>
        <w:rPr>
          <w:rFonts w:ascii="Times New Roman" w:hAnsi="Times New Roman"/>
          <w:sz w:val="24"/>
        </w:rPr>
        <w:t>={</w:t>
      </w:r>
      <w:proofErr w:type="gramEnd"/>
      <w:r>
        <w:rPr>
          <w:rFonts w:ascii="Times New Roman" w:hAnsi="Times New Roman"/>
          <w:sz w:val="24"/>
        </w:rPr>
        <w:t xml:space="preserve"> </w:t>
      </w:r>
    </w:p>
    <w:p w14:paraId="16669A50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'A</w:t>
      </w:r>
      <w:proofErr w:type="gramStart"/>
      <w:r>
        <w:rPr>
          <w:rFonts w:ascii="Times New Roman" w:hAnsi="Times New Roman"/>
          <w:sz w:val="24"/>
        </w:rPr>
        <w:t>':[</w:t>
      </w:r>
      <w:proofErr w:type="gramEnd"/>
      <w:r>
        <w:rPr>
          <w:rFonts w:ascii="Times New Roman" w:hAnsi="Times New Roman"/>
          <w:sz w:val="24"/>
        </w:rPr>
        <w:t xml:space="preserve">'B', 'C'], </w:t>
      </w:r>
    </w:p>
    <w:p w14:paraId="793A99C5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'B</w:t>
      </w:r>
      <w:proofErr w:type="gramStart"/>
      <w:r>
        <w:rPr>
          <w:rFonts w:ascii="Times New Roman" w:hAnsi="Times New Roman"/>
          <w:sz w:val="24"/>
        </w:rPr>
        <w:t>':[</w:t>
      </w:r>
      <w:proofErr w:type="gramEnd"/>
      <w:r>
        <w:rPr>
          <w:rFonts w:ascii="Times New Roman" w:hAnsi="Times New Roman"/>
          <w:sz w:val="24"/>
        </w:rPr>
        <w:t xml:space="preserve">'D','E'], </w:t>
      </w:r>
    </w:p>
    <w:p w14:paraId="582A174D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'C</w:t>
      </w:r>
      <w:proofErr w:type="gramStart"/>
      <w:r>
        <w:rPr>
          <w:rFonts w:ascii="Times New Roman" w:hAnsi="Times New Roman"/>
          <w:sz w:val="24"/>
        </w:rPr>
        <w:t>':[</w:t>
      </w:r>
      <w:proofErr w:type="gramEnd"/>
      <w:r>
        <w:rPr>
          <w:rFonts w:ascii="Times New Roman" w:hAnsi="Times New Roman"/>
          <w:sz w:val="24"/>
        </w:rPr>
        <w:t xml:space="preserve">'F'], </w:t>
      </w:r>
    </w:p>
    <w:p w14:paraId="61CCD73D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'D</w:t>
      </w:r>
      <w:proofErr w:type="gramStart"/>
      <w:r>
        <w:rPr>
          <w:rFonts w:ascii="Times New Roman" w:hAnsi="Times New Roman"/>
          <w:sz w:val="24"/>
        </w:rPr>
        <w:t>':[</w:t>
      </w:r>
      <w:proofErr w:type="gramEnd"/>
      <w:r>
        <w:rPr>
          <w:rFonts w:ascii="Times New Roman" w:hAnsi="Times New Roman"/>
          <w:sz w:val="24"/>
        </w:rPr>
        <w:t xml:space="preserve">], </w:t>
      </w:r>
    </w:p>
    <w:p w14:paraId="0A6A1914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'E</w:t>
      </w:r>
      <w:proofErr w:type="gramStart"/>
      <w:r>
        <w:rPr>
          <w:rFonts w:ascii="Times New Roman" w:hAnsi="Times New Roman"/>
          <w:sz w:val="24"/>
        </w:rPr>
        <w:t>':[</w:t>
      </w:r>
      <w:proofErr w:type="gramEnd"/>
      <w:r>
        <w:rPr>
          <w:rFonts w:ascii="Times New Roman" w:hAnsi="Times New Roman"/>
          <w:sz w:val="24"/>
        </w:rPr>
        <w:t xml:space="preserve">'F'], </w:t>
      </w:r>
    </w:p>
    <w:p w14:paraId="2350C68B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'F</w:t>
      </w:r>
      <w:proofErr w:type="gramStart"/>
      <w:r>
        <w:rPr>
          <w:rFonts w:ascii="Times New Roman" w:hAnsi="Times New Roman"/>
          <w:sz w:val="24"/>
        </w:rPr>
        <w:t>':[</w:t>
      </w:r>
      <w:proofErr w:type="gramEnd"/>
      <w:r>
        <w:rPr>
          <w:rFonts w:ascii="Times New Roman" w:hAnsi="Times New Roman"/>
          <w:sz w:val="24"/>
        </w:rPr>
        <w:t xml:space="preserve">] </w:t>
      </w:r>
    </w:p>
    <w:p w14:paraId="6CDD97C3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} </w:t>
      </w:r>
    </w:p>
    <w:p w14:paraId="0C1408CE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visited = [] </w:t>
      </w:r>
    </w:p>
    <w:p w14:paraId="77A28F23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queue = [] </w:t>
      </w:r>
    </w:p>
    <w:p w14:paraId="325A3CC8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def </w:t>
      </w:r>
      <w:proofErr w:type="spellStart"/>
      <w:proofErr w:type="gramStart"/>
      <w:r>
        <w:rPr>
          <w:rFonts w:ascii="Times New Roman" w:hAnsi="Times New Roman"/>
          <w:sz w:val="24"/>
        </w:rPr>
        <w:t>bfs</w:t>
      </w:r>
      <w:proofErr w:type="spellEnd"/>
      <w:r>
        <w:rPr>
          <w:rFonts w:ascii="Times New Roman" w:hAnsi="Times New Roman"/>
          <w:sz w:val="24"/>
        </w:rPr>
        <w:t>(</w:t>
      </w:r>
      <w:proofErr w:type="gramEnd"/>
      <w:r>
        <w:rPr>
          <w:rFonts w:ascii="Times New Roman" w:hAnsi="Times New Roman"/>
          <w:sz w:val="24"/>
        </w:rPr>
        <w:t xml:space="preserve">visited, graph, node): </w:t>
      </w:r>
    </w:p>
    <w:p w14:paraId="4ADAA34A" w14:textId="77777777" w:rsidR="00C85F6F" w:rsidRDefault="00C85F6F" w:rsidP="00C85F6F">
      <w:pPr>
        <w:spacing w:line="319" w:lineRule="exact"/>
      </w:pPr>
      <w:proofErr w:type="spellStart"/>
      <w:proofErr w:type="gramStart"/>
      <w:r>
        <w:rPr>
          <w:rFonts w:ascii="Times New Roman" w:hAnsi="Times New Roman"/>
          <w:sz w:val="24"/>
        </w:rPr>
        <w:t>visited.append</w:t>
      </w:r>
      <w:proofErr w:type="spellEnd"/>
      <w:proofErr w:type="gramEnd"/>
      <w:r>
        <w:rPr>
          <w:rFonts w:ascii="Times New Roman" w:hAnsi="Times New Roman"/>
          <w:sz w:val="24"/>
        </w:rPr>
        <w:t xml:space="preserve">(node) </w:t>
      </w:r>
    </w:p>
    <w:p w14:paraId="40B73788" w14:textId="77777777" w:rsidR="00C85F6F" w:rsidRDefault="00C85F6F" w:rsidP="00C85F6F">
      <w:pPr>
        <w:spacing w:line="319" w:lineRule="exact"/>
      </w:pPr>
      <w:proofErr w:type="spellStart"/>
      <w:proofErr w:type="gramStart"/>
      <w:r>
        <w:rPr>
          <w:rFonts w:ascii="Times New Roman" w:hAnsi="Times New Roman"/>
          <w:sz w:val="24"/>
        </w:rPr>
        <w:t>queue.append</w:t>
      </w:r>
      <w:proofErr w:type="spellEnd"/>
      <w:proofErr w:type="gramEnd"/>
      <w:r>
        <w:rPr>
          <w:rFonts w:ascii="Times New Roman" w:hAnsi="Times New Roman"/>
          <w:sz w:val="24"/>
        </w:rPr>
        <w:t xml:space="preserve">(node) </w:t>
      </w:r>
    </w:p>
    <w:p w14:paraId="4FDA3A97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while queue: </w:t>
      </w:r>
    </w:p>
    <w:p w14:paraId="02069910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s=</w:t>
      </w:r>
      <w:proofErr w:type="spellStart"/>
      <w:proofErr w:type="gramStart"/>
      <w:r>
        <w:rPr>
          <w:rFonts w:ascii="Times New Roman" w:hAnsi="Times New Roman"/>
          <w:sz w:val="24"/>
        </w:rPr>
        <w:t>queue.pop</w:t>
      </w:r>
      <w:proofErr w:type="spellEnd"/>
      <w:r>
        <w:rPr>
          <w:rFonts w:ascii="Times New Roman" w:hAnsi="Times New Roman"/>
          <w:sz w:val="24"/>
        </w:rPr>
        <w:t>(</w:t>
      </w:r>
      <w:proofErr w:type="gramEnd"/>
      <w:r>
        <w:rPr>
          <w:rFonts w:ascii="Times New Roman" w:hAnsi="Times New Roman"/>
          <w:sz w:val="24"/>
        </w:rPr>
        <w:t xml:space="preserve">0) </w:t>
      </w:r>
    </w:p>
    <w:p w14:paraId="522AA4FF" w14:textId="77777777" w:rsidR="00C85F6F" w:rsidRDefault="00C85F6F" w:rsidP="00C85F6F">
      <w:pPr>
        <w:spacing w:line="319" w:lineRule="exact"/>
      </w:pPr>
      <w:proofErr w:type="gramStart"/>
      <w:r>
        <w:rPr>
          <w:rFonts w:ascii="Times New Roman" w:hAnsi="Times New Roman"/>
          <w:sz w:val="24"/>
        </w:rPr>
        <w:t>print(</w:t>
      </w:r>
      <w:proofErr w:type="gramEnd"/>
      <w:r>
        <w:rPr>
          <w:rFonts w:ascii="Times New Roman" w:hAnsi="Times New Roman"/>
          <w:sz w:val="24"/>
        </w:rPr>
        <w:t xml:space="preserve">s, end=" ") </w:t>
      </w:r>
    </w:p>
    <w:p w14:paraId="4908AE98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for </w:t>
      </w:r>
      <w:proofErr w:type="spellStart"/>
      <w:r>
        <w:rPr>
          <w:rFonts w:ascii="Times New Roman" w:hAnsi="Times New Roman"/>
          <w:sz w:val="24"/>
        </w:rPr>
        <w:t>neighbour</w:t>
      </w:r>
      <w:proofErr w:type="spellEnd"/>
      <w:r>
        <w:rPr>
          <w:rFonts w:ascii="Times New Roman" w:hAnsi="Times New Roman"/>
          <w:sz w:val="24"/>
        </w:rPr>
        <w:t xml:space="preserve"> in graph[s]: </w:t>
      </w:r>
    </w:p>
    <w:p w14:paraId="6D1ED389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if </w:t>
      </w:r>
      <w:proofErr w:type="spellStart"/>
      <w:r>
        <w:rPr>
          <w:rFonts w:ascii="Times New Roman" w:hAnsi="Times New Roman"/>
          <w:sz w:val="24"/>
        </w:rPr>
        <w:t>neighbour</w:t>
      </w:r>
      <w:proofErr w:type="spellEnd"/>
      <w:r>
        <w:rPr>
          <w:rFonts w:ascii="Times New Roman" w:hAnsi="Times New Roman"/>
          <w:sz w:val="24"/>
        </w:rPr>
        <w:t xml:space="preserve"> not in visited: </w:t>
      </w:r>
    </w:p>
    <w:p w14:paraId="52A61233" w14:textId="77777777" w:rsidR="00C85F6F" w:rsidRDefault="00C85F6F" w:rsidP="00C85F6F">
      <w:pPr>
        <w:spacing w:line="319" w:lineRule="exact"/>
      </w:pPr>
      <w:proofErr w:type="spellStart"/>
      <w:proofErr w:type="gramStart"/>
      <w:r>
        <w:rPr>
          <w:rFonts w:ascii="Times New Roman" w:hAnsi="Times New Roman"/>
          <w:sz w:val="24"/>
        </w:rPr>
        <w:t>visited.append</w:t>
      </w:r>
      <w:proofErr w:type="spellEnd"/>
      <w:proofErr w:type="gramEnd"/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neighbour</w:t>
      </w:r>
      <w:proofErr w:type="spellEnd"/>
      <w:r>
        <w:rPr>
          <w:rFonts w:ascii="Times New Roman" w:hAnsi="Times New Roman"/>
          <w:sz w:val="24"/>
        </w:rPr>
        <w:t xml:space="preserve">) </w:t>
      </w:r>
    </w:p>
    <w:p w14:paraId="481509DD" w14:textId="77777777" w:rsidR="00C85F6F" w:rsidRDefault="00C85F6F" w:rsidP="00C85F6F">
      <w:pPr>
        <w:spacing w:line="319" w:lineRule="exact"/>
      </w:pPr>
      <w:proofErr w:type="spellStart"/>
      <w:proofErr w:type="gramStart"/>
      <w:r>
        <w:rPr>
          <w:rFonts w:ascii="Times New Roman" w:hAnsi="Times New Roman"/>
          <w:sz w:val="24"/>
        </w:rPr>
        <w:t>queue.append</w:t>
      </w:r>
      <w:proofErr w:type="spellEnd"/>
      <w:proofErr w:type="gramEnd"/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neighbour</w:t>
      </w:r>
      <w:proofErr w:type="spellEnd"/>
      <w:r>
        <w:rPr>
          <w:rFonts w:ascii="Times New Roman" w:hAnsi="Times New Roman"/>
          <w:sz w:val="24"/>
        </w:rPr>
        <w:t xml:space="preserve">) </w:t>
      </w:r>
    </w:p>
    <w:p w14:paraId="6A284D3B" w14:textId="77777777" w:rsidR="00C85F6F" w:rsidRDefault="00C85F6F" w:rsidP="00C85F6F">
      <w:pPr>
        <w:spacing w:line="319" w:lineRule="exact"/>
      </w:pPr>
      <w:proofErr w:type="spellStart"/>
      <w:proofErr w:type="gramStart"/>
      <w:r>
        <w:rPr>
          <w:rFonts w:ascii="Times New Roman" w:hAnsi="Times New Roman"/>
          <w:sz w:val="24"/>
        </w:rPr>
        <w:t>bfs</w:t>
      </w:r>
      <w:proofErr w:type="spellEnd"/>
      <w:r>
        <w:rPr>
          <w:rFonts w:ascii="Times New Roman" w:hAnsi="Times New Roman"/>
          <w:sz w:val="24"/>
        </w:rPr>
        <w:t>(</w:t>
      </w:r>
      <w:proofErr w:type="gramEnd"/>
      <w:r>
        <w:rPr>
          <w:rFonts w:ascii="Times New Roman" w:hAnsi="Times New Roman"/>
          <w:sz w:val="24"/>
        </w:rPr>
        <w:t xml:space="preserve">visited, graph, 'A') </w:t>
      </w:r>
    </w:p>
    <w:p w14:paraId="2727CA7E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b/>
          <w:sz w:val="24"/>
        </w:rPr>
        <w:t>Output</w:t>
      </w:r>
      <w:r>
        <w:rPr>
          <w:rFonts w:ascii="Times New Roman" w:hAnsi="Times New Roman"/>
          <w:sz w:val="24"/>
        </w:rPr>
        <w:t xml:space="preserve">: ABCDEF </w:t>
      </w:r>
    </w:p>
    <w:p w14:paraId="11E50530" w14:textId="77777777" w:rsidR="00C85F6F" w:rsidRDefault="00C85F6F" w:rsidP="00C85F6F">
      <w:pPr>
        <w:spacing w:line="319" w:lineRule="exact"/>
        <w:rPr>
          <w:rFonts w:ascii="Times New Roman" w:hAnsi="Times New Roman"/>
          <w:b/>
          <w:sz w:val="24"/>
        </w:rPr>
      </w:pPr>
    </w:p>
    <w:p w14:paraId="44AF020E" w14:textId="77777777" w:rsidR="00C85F6F" w:rsidRDefault="00C85F6F" w:rsidP="00C85F6F">
      <w:pPr>
        <w:spacing w:line="319" w:lineRule="exact"/>
        <w:rPr>
          <w:rFonts w:ascii="Times New Roman" w:hAnsi="Times New Roman"/>
          <w:b/>
          <w:sz w:val="24"/>
        </w:rPr>
      </w:pPr>
    </w:p>
    <w:p w14:paraId="3C90197E" w14:textId="1A04C966" w:rsidR="00C85F6F" w:rsidRPr="00C85F6F" w:rsidRDefault="00C85F6F" w:rsidP="00C85F6F">
      <w:pPr>
        <w:spacing w:line="319" w:lineRule="exact"/>
        <w:rPr>
          <w:color w:val="548DD4" w:themeColor="text2" w:themeTint="99"/>
        </w:rPr>
      </w:pPr>
      <w:r w:rsidRPr="00C85F6F">
        <w:rPr>
          <w:rFonts w:ascii="Times New Roman" w:hAnsi="Times New Roman"/>
          <w:b/>
          <w:color w:val="548DD4" w:themeColor="text2" w:themeTint="99"/>
          <w:sz w:val="24"/>
        </w:rPr>
        <w:t xml:space="preserve">Write a program to implement Travelling Salesman Problem. </w:t>
      </w:r>
    </w:p>
    <w:p w14:paraId="7F2EC8D1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from </w:t>
      </w:r>
      <w:proofErr w:type="spellStart"/>
      <w:r>
        <w:rPr>
          <w:rFonts w:ascii="Times New Roman" w:hAnsi="Times New Roman"/>
          <w:sz w:val="24"/>
        </w:rPr>
        <w:t>itertools</w:t>
      </w:r>
      <w:proofErr w:type="spellEnd"/>
      <w:r>
        <w:rPr>
          <w:rFonts w:ascii="Times New Roman" w:hAnsi="Times New Roman"/>
          <w:sz w:val="24"/>
        </w:rPr>
        <w:t xml:space="preserve"> import permutations </w:t>
      </w:r>
    </w:p>
    <w:p w14:paraId="40DAF628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# Distance matrix representing the cost between cities </w:t>
      </w:r>
    </w:p>
    <w:p w14:paraId="2B223CAA" w14:textId="77777777" w:rsidR="00C85F6F" w:rsidRDefault="00C85F6F" w:rsidP="00C85F6F">
      <w:pPr>
        <w:spacing w:line="319" w:lineRule="exact"/>
      </w:pPr>
      <w:proofErr w:type="spellStart"/>
      <w:r>
        <w:rPr>
          <w:rFonts w:ascii="Times New Roman" w:hAnsi="Times New Roman"/>
          <w:sz w:val="24"/>
        </w:rPr>
        <w:t>distance_matrix</w:t>
      </w:r>
      <w:proofErr w:type="spellEnd"/>
      <w:r>
        <w:rPr>
          <w:rFonts w:ascii="Times New Roman" w:hAnsi="Times New Roman"/>
          <w:sz w:val="24"/>
        </w:rPr>
        <w:t xml:space="preserve"> = [ </w:t>
      </w:r>
    </w:p>
    <w:p w14:paraId="5B7E2152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[0, 10, 15, 20], # Distances from city 0 </w:t>
      </w:r>
    </w:p>
    <w:p w14:paraId="10D11F48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lastRenderedPageBreak/>
        <w:t xml:space="preserve">[10, 0, 35, 25], # Distances from city 1 </w:t>
      </w:r>
    </w:p>
    <w:p w14:paraId="41A9D47D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[15, 35, 0, 30], # Distances from city 2 </w:t>
      </w:r>
    </w:p>
    <w:p w14:paraId="2B499641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[20, 25, 30, 0] # Distances from city 3 </w:t>
      </w:r>
    </w:p>
    <w:p w14:paraId="41160318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] </w:t>
      </w:r>
    </w:p>
    <w:p w14:paraId="04819480" w14:textId="77777777" w:rsidR="00C85F6F" w:rsidRDefault="00C85F6F" w:rsidP="00C85F6F">
      <w:pPr>
        <w:spacing w:line="319" w:lineRule="exact"/>
      </w:pPr>
      <w:proofErr w:type="spellStart"/>
      <w:r>
        <w:rPr>
          <w:rFonts w:ascii="Times New Roman" w:hAnsi="Times New Roman"/>
          <w:sz w:val="24"/>
        </w:rPr>
        <w:t>num_cities</w:t>
      </w:r>
      <w:proofErr w:type="spellEnd"/>
      <w:r>
        <w:rPr>
          <w:rFonts w:ascii="Times New Roman" w:hAnsi="Times New Roman"/>
          <w:sz w:val="24"/>
        </w:rPr>
        <w:t xml:space="preserve"> = </w:t>
      </w:r>
      <w:proofErr w:type="spellStart"/>
      <w:r>
        <w:rPr>
          <w:rFonts w:ascii="Times New Roman" w:hAnsi="Times New Roman"/>
          <w:sz w:val="24"/>
        </w:rPr>
        <w:t>len</w:t>
      </w:r>
      <w:proofErr w:type="spellEnd"/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distance_matrix</w:t>
      </w:r>
      <w:proofErr w:type="spellEnd"/>
      <w:r>
        <w:rPr>
          <w:rFonts w:ascii="Times New Roman" w:hAnsi="Times New Roman"/>
          <w:sz w:val="24"/>
        </w:rPr>
        <w:t xml:space="preserve">) </w:t>
      </w:r>
    </w:p>
    <w:p w14:paraId="7A2AB1BC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cities = list(range(</w:t>
      </w:r>
      <w:proofErr w:type="spellStart"/>
      <w:r>
        <w:rPr>
          <w:rFonts w:ascii="Times New Roman" w:hAnsi="Times New Roman"/>
          <w:sz w:val="24"/>
        </w:rPr>
        <w:t>num_cities</w:t>
      </w:r>
      <w:proofErr w:type="spellEnd"/>
      <w:r>
        <w:rPr>
          <w:rFonts w:ascii="Times New Roman" w:hAnsi="Times New Roman"/>
          <w:sz w:val="24"/>
        </w:rPr>
        <w:t xml:space="preserve">)) # List of city indices </w:t>
      </w:r>
    </w:p>
    <w:p w14:paraId="52F18530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def </w:t>
      </w:r>
      <w:proofErr w:type="spellStart"/>
      <w:r>
        <w:rPr>
          <w:rFonts w:ascii="Times New Roman" w:hAnsi="Times New Roman"/>
          <w:sz w:val="24"/>
        </w:rPr>
        <w:t>calculate_route_distance</w:t>
      </w:r>
      <w:proofErr w:type="spellEnd"/>
      <w:r>
        <w:rPr>
          <w:rFonts w:ascii="Times New Roman" w:hAnsi="Times New Roman"/>
          <w:sz w:val="24"/>
        </w:rPr>
        <w:t xml:space="preserve">(route): </w:t>
      </w:r>
    </w:p>
    <w:p w14:paraId="168F6113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"""Calculate the total distance of a given route.""" </w:t>
      </w:r>
    </w:p>
    <w:p w14:paraId="158BD931" w14:textId="77777777" w:rsidR="00C85F6F" w:rsidRDefault="00C85F6F" w:rsidP="00C85F6F">
      <w:pPr>
        <w:spacing w:line="319" w:lineRule="exact"/>
      </w:pPr>
      <w:proofErr w:type="spellStart"/>
      <w:r>
        <w:rPr>
          <w:rFonts w:ascii="Times New Roman" w:hAnsi="Times New Roman"/>
          <w:sz w:val="24"/>
        </w:rPr>
        <w:t>total_distance</w:t>
      </w:r>
      <w:proofErr w:type="spellEnd"/>
      <w:r>
        <w:rPr>
          <w:rFonts w:ascii="Times New Roman" w:hAnsi="Times New Roman"/>
          <w:sz w:val="24"/>
        </w:rPr>
        <w:t xml:space="preserve"> = 0 </w:t>
      </w:r>
    </w:p>
    <w:p w14:paraId="3117E4A0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for 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 xml:space="preserve"> in range(</w:t>
      </w:r>
      <w:proofErr w:type="spellStart"/>
      <w:r>
        <w:rPr>
          <w:rFonts w:ascii="Times New Roman" w:hAnsi="Times New Roman"/>
          <w:sz w:val="24"/>
        </w:rPr>
        <w:t>len</w:t>
      </w:r>
      <w:proofErr w:type="spellEnd"/>
      <w:r>
        <w:rPr>
          <w:rFonts w:ascii="Times New Roman" w:hAnsi="Times New Roman"/>
          <w:sz w:val="24"/>
        </w:rPr>
        <w:t xml:space="preserve">(route) - 1): </w:t>
      </w:r>
    </w:p>
    <w:p w14:paraId="36150D48" w14:textId="47C30DE4" w:rsidR="00C85F6F" w:rsidRDefault="00C85F6F" w:rsidP="00C85F6F">
      <w:proofErr w:type="spellStart"/>
      <w:r>
        <w:rPr>
          <w:rFonts w:ascii="Times New Roman" w:hAnsi="Times New Roman"/>
          <w:sz w:val="24"/>
        </w:rPr>
        <w:t>total_distance</w:t>
      </w:r>
      <w:proofErr w:type="spellEnd"/>
      <w:r>
        <w:rPr>
          <w:rFonts w:ascii="Times New Roman" w:hAnsi="Times New Roman"/>
          <w:sz w:val="24"/>
        </w:rPr>
        <w:t xml:space="preserve"> += </w:t>
      </w:r>
      <w:proofErr w:type="spellStart"/>
      <w:r>
        <w:rPr>
          <w:rFonts w:ascii="Times New Roman" w:hAnsi="Times New Roman"/>
          <w:sz w:val="24"/>
        </w:rPr>
        <w:t>distance_matrix</w:t>
      </w:r>
      <w:proofErr w:type="spellEnd"/>
      <w:r>
        <w:rPr>
          <w:rFonts w:ascii="Times New Roman" w:hAnsi="Times New Roman"/>
          <w:sz w:val="24"/>
        </w:rPr>
        <w:t>[route[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proofErr w:type="gramStart"/>
      <w:r>
        <w:rPr>
          <w:rFonts w:ascii="Times New Roman" w:hAnsi="Times New Roman"/>
          <w:sz w:val="24"/>
        </w:rPr>
        <w:t>]][route[</w:t>
      </w:r>
      <w:proofErr w:type="spellStart"/>
      <w:proofErr w:type="gramEnd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 xml:space="preserve"> + 1]] </w:t>
      </w:r>
    </w:p>
    <w:p w14:paraId="60AB40D2" w14:textId="77777777" w:rsidR="00C85F6F" w:rsidRDefault="00C85F6F" w:rsidP="00C85F6F">
      <w:pPr>
        <w:spacing w:line="319" w:lineRule="exact"/>
      </w:pPr>
      <w:proofErr w:type="spellStart"/>
      <w:r>
        <w:rPr>
          <w:rFonts w:ascii="Times New Roman" w:hAnsi="Times New Roman"/>
          <w:sz w:val="24"/>
        </w:rPr>
        <w:t>total_distance</w:t>
      </w:r>
      <w:proofErr w:type="spellEnd"/>
      <w:r>
        <w:rPr>
          <w:rFonts w:ascii="Times New Roman" w:hAnsi="Times New Roman"/>
          <w:sz w:val="24"/>
        </w:rPr>
        <w:t xml:space="preserve"> += </w:t>
      </w:r>
      <w:proofErr w:type="spellStart"/>
      <w:r>
        <w:rPr>
          <w:rFonts w:ascii="Times New Roman" w:hAnsi="Times New Roman"/>
          <w:sz w:val="24"/>
        </w:rPr>
        <w:t>distance_matrix</w:t>
      </w:r>
      <w:proofErr w:type="spellEnd"/>
      <w:r>
        <w:rPr>
          <w:rFonts w:ascii="Times New Roman" w:hAnsi="Times New Roman"/>
          <w:sz w:val="24"/>
        </w:rPr>
        <w:t>[route[-1</w:t>
      </w:r>
      <w:proofErr w:type="gramStart"/>
      <w:r>
        <w:rPr>
          <w:rFonts w:ascii="Times New Roman" w:hAnsi="Times New Roman"/>
          <w:sz w:val="24"/>
        </w:rPr>
        <w:t>]][route[</w:t>
      </w:r>
      <w:proofErr w:type="gramEnd"/>
      <w:r>
        <w:rPr>
          <w:rFonts w:ascii="Times New Roman" w:hAnsi="Times New Roman"/>
          <w:sz w:val="24"/>
        </w:rPr>
        <w:t xml:space="preserve">0]] # Returning to start </w:t>
      </w:r>
    </w:p>
    <w:p w14:paraId="24E2A4F0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return </w:t>
      </w:r>
      <w:proofErr w:type="spellStart"/>
      <w:r>
        <w:rPr>
          <w:rFonts w:ascii="Times New Roman" w:hAnsi="Times New Roman"/>
          <w:sz w:val="24"/>
        </w:rPr>
        <w:t>total_distance</w:t>
      </w:r>
      <w:proofErr w:type="spellEnd"/>
      <w:r>
        <w:rPr>
          <w:rFonts w:ascii="Times New Roman" w:hAnsi="Times New Roman"/>
          <w:sz w:val="24"/>
        </w:rPr>
        <w:t xml:space="preserve"> </w:t>
      </w:r>
    </w:p>
    <w:p w14:paraId="25DE4D34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# Brute-force approach: Try all possible city orderings </w:t>
      </w:r>
    </w:p>
    <w:p w14:paraId="5C447857" w14:textId="77777777" w:rsidR="00C85F6F" w:rsidRDefault="00C85F6F" w:rsidP="00C85F6F">
      <w:pPr>
        <w:spacing w:line="319" w:lineRule="exact"/>
      </w:pPr>
      <w:proofErr w:type="spellStart"/>
      <w:r>
        <w:rPr>
          <w:rFonts w:ascii="Times New Roman" w:hAnsi="Times New Roman"/>
          <w:sz w:val="24"/>
        </w:rPr>
        <w:t>min_distance</w:t>
      </w:r>
      <w:proofErr w:type="spellEnd"/>
      <w:r>
        <w:rPr>
          <w:rFonts w:ascii="Times New Roman" w:hAnsi="Times New Roman"/>
          <w:sz w:val="24"/>
        </w:rPr>
        <w:t xml:space="preserve"> = float('inf') </w:t>
      </w:r>
    </w:p>
    <w:p w14:paraId="49C98124" w14:textId="77777777" w:rsidR="00C85F6F" w:rsidRDefault="00C85F6F" w:rsidP="00C85F6F">
      <w:pPr>
        <w:spacing w:line="319" w:lineRule="exact"/>
      </w:pPr>
      <w:proofErr w:type="spellStart"/>
      <w:r>
        <w:rPr>
          <w:rFonts w:ascii="Times New Roman" w:hAnsi="Times New Roman"/>
          <w:sz w:val="24"/>
        </w:rPr>
        <w:t>best_route</w:t>
      </w:r>
      <w:proofErr w:type="spellEnd"/>
      <w:r>
        <w:rPr>
          <w:rFonts w:ascii="Times New Roman" w:hAnsi="Times New Roman"/>
          <w:sz w:val="24"/>
        </w:rPr>
        <w:t xml:space="preserve"> = </w:t>
      </w:r>
      <w:proofErr w:type="spellStart"/>
      <w:r>
        <w:rPr>
          <w:rFonts w:ascii="Times New Roman" w:hAnsi="Times New Roman"/>
          <w:sz w:val="24"/>
        </w:rPr>
        <w:t>Nonefor</w:t>
      </w:r>
      <w:proofErr w:type="spellEnd"/>
      <w:r>
        <w:rPr>
          <w:rFonts w:ascii="Times New Roman" w:hAnsi="Times New Roman"/>
          <w:sz w:val="24"/>
        </w:rPr>
        <w:t xml:space="preserve"> perm in permutations(</w:t>
      </w:r>
      <w:proofErr w:type="gramStart"/>
      <w:r>
        <w:rPr>
          <w:rFonts w:ascii="Times New Roman" w:hAnsi="Times New Roman"/>
          <w:sz w:val="24"/>
        </w:rPr>
        <w:t>cities[</w:t>
      </w:r>
      <w:proofErr w:type="gramEnd"/>
      <w:r>
        <w:rPr>
          <w:rFonts w:ascii="Times New Roman" w:hAnsi="Times New Roman"/>
          <w:sz w:val="24"/>
        </w:rPr>
        <w:t xml:space="preserve">1:]): # Fix city 0 as the start point </w:t>
      </w:r>
    </w:p>
    <w:p w14:paraId="526C0C42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route = (0,) + perm # Start from city 0 </w:t>
      </w:r>
    </w:p>
    <w:p w14:paraId="161F1313" w14:textId="77777777" w:rsidR="00C85F6F" w:rsidRDefault="00C85F6F" w:rsidP="00C85F6F">
      <w:pPr>
        <w:spacing w:line="319" w:lineRule="exact"/>
      </w:pPr>
      <w:proofErr w:type="spellStart"/>
      <w:r>
        <w:rPr>
          <w:rFonts w:ascii="Times New Roman" w:hAnsi="Times New Roman"/>
          <w:sz w:val="24"/>
        </w:rPr>
        <w:t>dist</w:t>
      </w:r>
      <w:proofErr w:type="spellEnd"/>
      <w:r>
        <w:rPr>
          <w:rFonts w:ascii="Times New Roman" w:hAnsi="Times New Roman"/>
          <w:sz w:val="24"/>
        </w:rPr>
        <w:t xml:space="preserve"> = </w:t>
      </w:r>
      <w:proofErr w:type="spellStart"/>
      <w:r>
        <w:rPr>
          <w:rFonts w:ascii="Times New Roman" w:hAnsi="Times New Roman"/>
          <w:sz w:val="24"/>
        </w:rPr>
        <w:t>calculate_route_distance</w:t>
      </w:r>
      <w:proofErr w:type="spellEnd"/>
      <w:r>
        <w:rPr>
          <w:rFonts w:ascii="Times New Roman" w:hAnsi="Times New Roman"/>
          <w:sz w:val="24"/>
        </w:rPr>
        <w:t xml:space="preserve">(route) </w:t>
      </w:r>
    </w:p>
    <w:p w14:paraId="412B843D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if </w:t>
      </w:r>
      <w:proofErr w:type="spellStart"/>
      <w:r>
        <w:rPr>
          <w:rFonts w:ascii="Times New Roman" w:hAnsi="Times New Roman"/>
          <w:sz w:val="24"/>
        </w:rPr>
        <w:t>dist</w:t>
      </w:r>
      <w:proofErr w:type="spellEnd"/>
      <w:r>
        <w:rPr>
          <w:rFonts w:ascii="Times New Roman" w:hAnsi="Times New Roman"/>
          <w:sz w:val="24"/>
        </w:rPr>
        <w:t xml:space="preserve"> &lt; </w:t>
      </w:r>
      <w:proofErr w:type="spellStart"/>
      <w:r>
        <w:rPr>
          <w:rFonts w:ascii="Times New Roman" w:hAnsi="Times New Roman"/>
          <w:sz w:val="24"/>
        </w:rPr>
        <w:t>min_distance</w:t>
      </w:r>
      <w:proofErr w:type="spellEnd"/>
      <w:r>
        <w:rPr>
          <w:rFonts w:ascii="Times New Roman" w:hAnsi="Times New Roman"/>
          <w:sz w:val="24"/>
        </w:rPr>
        <w:t xml:space="preserve">: </w:t>
      </w:r>
    </w:p>
    <w:p w14:paraId="3D7CE4D0" w14:textId="77777777" w:rsidR="00C85F6F" w:rsidRDefault="00C85F6F" w:rsidP="00C85F6F">
      <w:pPr>
        <w:spacing w:line="319" w:lineRule="exact"/>
      </w:pPr>
      <w:proofErr w:type="spellStart"/>
      <w:r>
        <w:rPr>
          <w:rFonts w:ascii="Times New Roman" w:hAnsi="Times New Roman"/>
          <w:sz w:val="24"/>
        </w:rPr>
        <w:t>min_distance</w:t>
      </w:r>
      <w:proofErr w:type="spellEnd"/>
      <w:r>
        <w:rPr>
          <w:rFonts w:ascii="Times New Roman" w:hAnsi="Times New Roman"/>
          <w:sz w:val="24"/>
        </w:rPr>
        <w:t xml:space="preserve"> = </w:t>
      </w:r>
      <w:proofErr w:type="spellStart"/>
      <w:r>
        <w:rPr>
          <w:rFonts w:ascii="Times New Roman" w:hAnsi="Times New Roman"/>
          <w:sz w:val="24"/>
        </w:rPr>
        <w:t>dist</w:t>
      </w:r>
      <w:proofErr w:type="spellEnd"/>
      <w:r>
        <w:rPr>
          <w:rFonts w:ascii="Times New Roman" w:hAnsi="Times New Roman"/>
          <w:sz w:val="24"/>
        </w:rPr>
        <w:t xml:space="preserve"> </w:t>
      </w:r>
    </w:p>
    <w:p w14:paraId="7B62D26E" w14:textId="77777777" w:rsidR="00C85F6F" w:rsidRDefault="00C85F6F" w:rsidP="00C85F6F">
      <w:pPr>
        <w:spacing w:line="319" w:lineRule="exact"/>
      </w:pPr>
      <w:proofErr w:type="spellStart"/>
      <w:r>
        <w:rPr>
          <w:rFonts w:ascii="Times New Roman" w:hAnsi="Times New Roman"/>
          <w:sz w:val="24"/>
        </w:rPr>
        <w:t>best_route</w:t>
      </w:r>
      <w:proofErr w:type="spellEnd"/>
      <w:r>
        <w:rPr>
          <w:rFonts w:ascii="Times New Roman" w:hAnsi="Times New Roman"/>
          <w:sz w:val="24"/>
        </w:rPr>
        <w:t xml:space="preserve"> = route </w:t>
      </w:r>
    </w:p>
    <w:p w14:paraId="192FC21F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# Output the best route and distance </w:t>
      </w:r>
    </w:p>
    <w:p w14:paraId="5836D1FD" w14:textId="77777777" w:rsidR="00C85F6F" w:rsidRDefault="00C85F6F" w:rsidP="00C85F6F">
      <w:pPr>
        <w:spacing w:line="319" w:lineRule="exact"/>
      </w:pPr>
      <w:proofErr w:type="gramStart"/>
      <w:r>
        <w:rPr>
          <w:rFonts w:ascii="Times New Roman" w:hAnsi="Times New Roman"/>
          <w:sz w:val="24"/>
        </w:rPr>
        <w:t>print(</w:t>
      </w:r>
      <w:proofErr w:type="gramEnd"/>
      <w:r>
        <w:rPr>
          <w:rFonts w:ascii="Times New Roman" w:hAnsi="Times New Roman"/>
          <w:sz w:val="24"/>
        </w:rPr>
        <w:t xml:space="preserve">"Best Route:", " -&gt; </w:t>
      </w:r>
      <w:proofErr w:type="gramStart"/>
      <w:r>
        <w:rPr>
          <w:rFonts w:ascii="Times New Roman" w:hAnsi="Times New Roman"/>
          <w:sz w:val="24"/>
        </w:rPr>
        <w:t>".join</w:t>
      </w:r>
      <w:proofErr w:type="gramEnd"/>
      <w:r>
        <w:rPr>
          <w:rFonts w:ascii="Times New Roman" w:hAnsi="Times New Roman"/>
          <w:sz w:val="24"/>
        </w:rPr>
        <w:t>(</w:t>
      </w:r>
      <w:proofErr w:type="gramStart"/>
      <w:r>
        <w:rPr>
          <w:rFonts w:ascii="Times New Roman" w:hAnsi="Times New Roman"/>
          <w:sz w:val="24"/>
        </w:rPr>
        <w:t>map(</w:t>
      </w:r>
      <w:proofErr w:type="gramEnd"/>
      <w:r>
        <w:rPr>
          <w:rFonts w:ascii="Times New Roman" w:hAnsi="Times New Roman"/>
          <w:sz w:val="24"/>
        </w:rPr>
        <w:t xml:space="preserve">str, </w:t>
      </w:r>
      <w:proofErr w:type="spellStart"/>
      <w:r>
        <w:rPr>
          <w:rFonts w:ascii="Times New Roman" w:hAnsi="Times New Roman"/>
          <w:sz w:val="24"/>
        </w:rPr>
        <w:t>best_route</w:t>
      </w:r>
      <w:proofErr w:type="spellEnd"/>
      <w:r>
        <w:rPr>
          <w:rFonts w:ascii="Times New Roman" w:hAnsi="Times New Roman"/>
          <w:sz w:val="24"/>
        </w:rPr>
        <w:t xml:space="preserve">)), "-&gt; 0") </w:t>
      </w:r>
    </w:p>
    <w:p w14:paraId="4A22AFA0" w14:textId="77777777" w:rsidR="00C85F6F" w:rsidRDefault="00C85F6F" w:rsidP="00C85F6F">
      <w:pPr>
        <w:spacing w:line="319" w:lineRule="exact"/>
      </w:pPr>
      <w:proofErr w:type="gramStart"/>
      <w:r>
        <w:rPr>
          <w:rFonts w:ascii="Times New Roman" w:hAnsi="Times New Roman"/>
          <w:sz w:val="24"/>
        </w:rPr>
        <w:t>print(</w:t>
      </w:r>
      <w:proofErr w:type="gramEnd"/>
      <w:r>
        <w:rPr>
          <w:rFonts w:ascii="Times New Roman" w:hAnsi="Times New Roman"/>
          <w:sz w:val="24"/>
        </w:rPr>
        <w:t xml:space="preserve">"Minimum Distance:", </w:t>
      </w:r>
      <w:proofErr w:type="spellStart"/>
      <w:r>
        <w:rPr>
          <w:rFonts w:ascii="Times New Roman" w:hAnsi="Times New Roman"/>
          <w:sz w:val="24"/>
        </w:rPr>
        <w:t>min_distance</w:t>
      </w:r>
      <w:proofErr w:type="spellEnd"/>
      <w:r>
        <w:rPr>
          <w:rFonts w:ascii="Times New Roman" w:hAnsi="Times New Roman"/>
          <w:sz w:val="24"/>
        </w:rPr>
        <w:t xml:space="preserve">) </w:t>
      </w:r>
    </w:p>
    <w:p w14:paraId="2FB8695D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b/>
          <w:sz w:val="24"/>
        </w:rPr>
        <w:t xml:space="preserve">Output: </w:t>
      </w:r>
    </w:p>
    <w:p w14:paraId="50AEDF43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Best Route: 0 -&gt; 1 -&gt; 3 -&gt; 2 -&gt; 0 </w:t>
      </w:r>
    </w:p>
    <w:p w14:paraId="00382A51" w14:textId="77777777" w:rsidR="00C85F6F" w:rsidRDefault="00C85F6F" w:rsidP="00C85F6F">
      <w:pPr>
        <w:spacing w:line="319" w:lineRule="exac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Minimum Distance: 80</w:t>
      </w:r>
      <w:r>
        <w:rPr>
          <w:rFonts w:ascii="Times New Roman" w:hAnsi="Times New Roman"/>
          <w:b/>
          <w:sz w:val="24"/>
        </w:rPr>
        <w:t>6.</w:t>
      </w:r>
    </w:p>
    <w:p w14:paraId="1B61EF9D" w14:textId="77777777" w:rsidR="00C85F6F" w:rsidRPr="00C85F6F" w:rsidRDefault="00C85F6F" w:rsidP="00C85F6F">
      <w:pPr>
        <w:spacing w:line="319" w:lineRule="exact"/>
        <w:rPr>
          <w:rFonts w:ascii="Times New Roman" w:hAnsi="Times New Roman"/>
          <w:b/>
          <w:color w:val="548DD4" w:themeColor="text2" w:themeTint="99"/>
          <w:sz w:val="24"/>
        </w:rPr>
      </w:pPr>
    </w:p>
    <w:p w14:paraId="5FB7FC4F" w14:textId="05BC1443" w:rsidR="00C85F6F" w:rsidRPr="00C85F6F" w:rsidRDefault="00C85F6F" w:rsidP="00C85F6F">
      <w:pPr>
        <w:spacing w:line="319" w:lineRule="exact"/>
        <w:rPr>
          <w:color w:val="548DD4" w:themeColor="text2" w:themeTint="99"/>
        </w:rPr>
      </w:pPr>
      <w:r w:rsidRPr="00C85F6F">
        <w:rPr>
          <w:rFonts w:ascii="Times New Roman" w:hAnsi="Times New Roman"/>
          <w:b/>
          <w:color w:val="548DD4" w:themeColor="text2" w:themeTint="99"/>
          <w:sz w:val="24"/>
        </w:rPr>
        <w:t xml:space="preserve"> Write a program to implement Towers of Hanoi </w:t>
      </w:r>
    </w:p>
    <w:p w14:paraId="30573CEA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class Tower: </w:t>
      </w:r>
    </w:p>
    <w:p w14:paraId="1DC8AB29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>def __</w:t>
      </w:r>
      <w:proofErr w:type="spellStart"/>
      <w:r>
        <w:rPr>
          <w:rFonts w:ascii="Times New Roman" w:hAnsi="Times New Roman"/>
          <w:sz w:val="24"/>
        </w:rPr>
        <w:t>init</w:t>
      </w:r>
      <w:proofErr w:type="spellEnd"/>
      <w:r>
        <w:rPr>
          <w:rFonts w:ascii="Times New Roman" w:hAnsi="Times New Roman"/>
          <w:sz w:val="24"/>
        </w:rPr>
        <w:t xml:space="preserve">__(self): </w:t>
      </w:r>
    </w:p>
    <w:p w14:paraId="365B08AE" w14:textId="77777777" w:rsidR="00C85F6F" w:rsidRDefault="00C85F6F" w:rsidP="00C85F6F">
      <w:pPr>
        <w:spacing w:line="319" w:lineRule="exact"/>
      </w:pPr>
      <w:proofErr w:type="spellStart"/>
      <w:proofErr w:type="gramStart"/>
      <w:r>
        <w:rPr>
          <w:rFonts w:ascii="Times New Roman" w:hAnsi="Times New Roman"/>
          <w:sz w:val="24"/>
        </w:rPr>
        <w:t>self.terminate</w:t>
      </w:r>
      <w:proofErr w:type="spellEnd"/>
      <w:proofErr w:type="gramEnd"/>
      <w:r>
        <w:rPr>
          <w:rFonts w:ascii="Times New Roman" w:hAnsi="Times New Roman"/>
          <w:sz w:val="24"/>
        </w:rPr>
        <w:t xml:space="preserve"> = 1 </w:t>
      </w:r>
    </w:p>
    <w:p w14:paraId="5D68CB4F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def </w:t>
      </w:r>
      <w:proofErr w:type="spellStart"/>
      <w:proofErr w:type="gramStart"/>
      <w:r>
        <w:rPr>
          <w:rFonts w:ascii="Times New Roman" w:hAnsi="Times New Roman"/>
          <w:sz w:val="24"/>
        </w:rPr>
        <w:t>printMove</w:t>
      </w:r>
      <w:proofErr w:type="spellEnd"/>
      <w:r>
        <w:rPr>
          <w:rFonts w:ascii="Times New Roman" w:hAnsi="Times New Roman"/>
          <w:sz w:val="24"/>
        </w:rPr>
        <w:t>(</w:t>
      </w:r>
      <w:proofErr w:type="gramEnd"/>
      <w:r>
        <w:rPr>
          <w:rFonts w:ascii="Times New Roman" w:hAnsi="Times New Roman"/>
          <w:sz w:val="24"/>
        </w:rPr>
        <w:t xml:space="preserve">self, source, destination): </w:t>
      </w:r>
    </w:p>
    <w:p w14:paraId="184C7636" w14:textId="77777777" w:rsidR="00C85F6F" w:rsidRDefault="00C85F6F" w:rsidP="00C85F6F">
      <w:pPr>
        <w:spacing w:line="319" w:lineRule="exact"/>
      </w:pPr>
      <w:proofErr w:type="gramStart"/>
      <w:r>
        <w:rPr>
          <w:rFonts w:ascii="Times New Roman" w:hAnsi="Times New Roman"/>
          <w:sz w:val="24"/>
        </w:rPr>
        <w:t>print(</w:t>
      </w:r>
      <w:proofErr w:type="gramEnd"/>
      <w:r>
        <w:rPr>
          <w:rFonts w:ascii="Times New Roman" w:hAnsi="Times New Roman"/>
          <w:sz w:val="24"/>
        </w:rPr>
        <w:t>"{} -&gt; {}</w:t>
      </w:r>
      <w:proofErr w:type="gramStart"/>
      <w:r>
        <w:rPr>
          <w:rFonts w:ascii="Times New Roman" w:hAnsi="Times New Roman"/>
          <w:sz w:val="24"/>
        </w:rPr>
        <w:t>".format</w:t>
      </w:r>
      <w:proofErr w:type="gramEnd"/>
      <w:r>
        <w:rPr>
          <w:rFonts w:ascii="Times New Roman" w:hAnsi="Times New Roman"/>
          <w:sz w:val="24"/>
        </w:rPr>
        <w:t xml:space="preserve">(source, destination)) </w:t>
      </w:r>
    </w:p>
    <w:p w14:paraId="485FA74B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def </w:t>
      </w:r>
      <w:proofErr w:type="gramStart"/>
      <w:r>
        <w:rPr>
          <w:rFonts w:ascii="Times New Roman" w:hAnsi="Times New Roman"/>
          <w:sz w:val="24"/>
        </w:rPr>
        <w:t>move(</w:t>
      </w:r>
      <w:proofErr w:type="gramEnd"/>
      <w:r>
        <w:rPr>
          <w:rFonts w:ascii="Times New Roman" w:hAnsi="Times New Roman"/>
          <w:sz w:val="24"/>
        </w:rPr>
        <w:t xml:space="preserve">self, disc, source, destination, auxiliary): </w:t>
      </w:r>
    </w:p>
    <w:p w14:paraId="18A1D27F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if disc == </w:t>
      </w:r>
      <w:proofErr w:type="spellStart"/>
      <w:proofErr w:type="gramStart"/>
      <w:r>
        <w:rPr>
          <w:rFonts w:ascii="Times New Roman" w:hAnsi="Times New Roman"/>
          <w:sz w:val="24"/>
        </w:rPr>
        <w:t>self.terminate</w:t>
      </w:r>
      <w:proofErr w:type="spellEnd"/>
      <w:proofErr w:type="gramEnd"/>
      <w:r>
        <w:rPr>
          <w:rFonts w:ascii="Times New Roman" w:hAnsi="Times New Roman"/>
          <w:sz w:val="24"/>
        </w:rPr>
        <w:t xml:space="preserve">: </w:t>
      </w:r>
    </w:p>
    <w:p w14:paraId="13151B58" w14:textId="77777777" w:rsidR="00C85F6F" w:rsidRDefault="00C85F6F" w:rsidP="00C85F6F">
      <w:pPr>
        <w:spacing w:line="319" w:lineRule="exact"/>
      </w:pPr>
      <w:proofErr w:type="spellStart"/>
      <w:proofErr w:type="gramStart"/>
      <w:r>
        <w:rPr>
          <w:rFonts w:ascii="Times New Roman" w:hAnsi="Times New Roman"/>
          <w:sz w:val="24"/>
        </w:rPr>
        <w:t>self.printMove</w:t>
      </w:r>
      <w:proofErr w:type="spellEnd"/>
      <w:proofErr w:type="gramEnd"/>
      <w:r>
        <w:rPr>
          <w:rFonts w:ascii="Times New Roman" w:hAnsi="Times New Roman"/>
          <w:sz w:val="24"/>
        </w:rPr>
        <w:t xml:space="preserve">(source, destination) </w:t>
      </w:r>
    </w:p>
    <w:p w14:paraId="2BC6C434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else: </w:t>
      </w:r>
    </w:p>
    <w:p w14:paraId="0361D271" w14:textId="77777777" w:rsidR="00C85F6F" w:rsidRDefault="00C85F6F" w:rsidP="00C85F6F">
      <w:pPr>
        <w:spacing w:line="319" w:lineRule="exact"/>
      </w:pPr>
      <w:proofErr w:type="spellStart"/>
      <w:proofErr w:type="gramStart"/>
      <w:r>
        <w:rPr>
          <w:rFonts w:ascii="Times New Roman" w:hAnsi="Times New Roman"/>
          <w:sz w:val="24"/>
        </w:rPr>
        <w:lastRenderedPageBreak/>
        <w:t>self.move</w:t>
      </w:r>
      <w:proofErr w:type="spellEnd"/>
      <w:proofErr w:type="gramEnd"/>
      <w:r>
        <w:rPr>
          <w:rFonts w:ascii="Times New Roman" w:hAnsi="Times New Roman"/>
          <w:sz w:val="24"/>
        </w:rPr>
        <w:t xml:space="preserve">(disc - 1, source, auxiliary, destination) </w:t>
      </w:r>
    </w:p>
    <w:p w14:paraId="5AD2DA78" w14:textId="77777777" w:rsidR="00C85F6F" w:rsidRDefault="00C85F6F" w:rsidP="00C85F6F">
      <w:pPr>
        <w:spacing w:line="319" w:lineRule="exact"/>
      </w:pPr>
      <w:proofErr w:type="spellStart"/>
      <w:proofErr w:type="gramStart"/>
      <w:r>
        <w:rPr>
          <w:rFonts w:ascii="Times New Roman" w:hAnsi="Times New Roman"/>
          <w:sz w:val="24"/>
        </w:rPr>
        <w:t>self.move</w:t>
      </w:r>
      <w:proofErr w:type="spellEnd"/>
      <w:proofErr w:type="gramEnd"/>
      <w:r>
        <w:rPr>
          <w:rFonts w:ascii="Times New Roman" w:hAnsi="Times New Roman"/>
          <w:sz w:val="24"/>
        </w:rPr>
        <w:t xml:space="preserve">(1, source, destination, auxiliary) </w:t>
      </w:r>
    </w:p>
    <w:p w14:paraId="661407E1" w14:textId="77777777" w:rsidR="00C85F6F" w:rsidRDefault="00C85F6F" w:rsidP="00C85F6F">
      <w:pPr>
        <w:spacing w:line="319" w:lineRule="exact"/>
      </w:pPr>
      <w:proofErr w:type="spellStart"/>
      <w:proofErr w:type="gramStart"/>
      <w:r>
        <w:rPr>
          <w:rFonts w:ascii="Times New Roman" w:hAnsi="Times New Roman"/>
          <w:sz w:val="24"/>
        </w:rPr>
        <w:t>self.move</w:t>
      </w:r>
      <w:proofErr w:type="spellEnd"/>
      <w:proofErr w:type="gramEnd"/>
      <w:r>
        <w:rPr>
          <w:rFonts w:ascii="Times New Roman" w:hAnsi="Times New Roman"/>
          <w:sz w:val="24"/>
        </w:rPr>
        <w:t xml:space="preserve">(disc - 1, auxiliary, destination, source) </w:t>
      </w:r>
    </w:p>
    <w:p w14:paraId="297F3E39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t = </w:t>
      </w:r>
      <w:proofErr w:type="gramStart"/>
      <w:r>
        <w:rPr>
          <w:rFonts w:ascii="Times New Roman" w:hAnsi="Times New Roman"/>
          <w:sz w:val="24"/>
        </w:rPr>
        <w:t>Tower(</w:t>
      </w:r>
      <w:proofErr w:type="gramEnd"/>
      <w:r>
        <w:rPr>
          <w:rFonts w:ascii="Times New Roman" w:hAnsi="Times New Roman"/>
          <w:sz w:val="24"/>
        </w:rPr>
        <w:t xml:space="preserve">); </w:t>
      </w:r>
    </w:p>
    <w:p w14:paraId="1182D160" w14:textId="77777777" w:rsidR="00C85F6F" w:rsidRDefault="00C85F6F" w:rsidP="00C85F6F">
      <w:pPr>
        <w:spacing w:line="319" w:lineRule="exact"/>
      </w:pPr>
      <w:proofErr w:type="spellStart"/>
      <w:proofErr w:type="gramStart"/>
      <w:r>
        <w:rPr>
          <w:rFonts w:ascii="Times New Roman" w:hAnsi="Times New Roman"/>
          <w:sz w:val="24"/>
        </w:rPr>
        <w:t>t.move</w:t>
      </w:r>
      <w:proofErr w:type="spellEnd"/>
      <w:proofErr w:type="gramEnd"/>
      <w:r>
        <w:rPr>
          <w:rFonts w:ascii="Times New Roman" w:hAnsi="Times New Roman"/>
          <w:sz w:val="24"/>
        </w:rPr>
        <w:t xml:space="preserve">(3, 'A', 'B', 'C') </w:t>
      </w:r>
    </w:p>
    <w:p w14:paraId="62A6F9FC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b/>
          <w:sz w:val="24"/>
        </w:rPr>
        <w:t xml:space="preserve">Output: </w:t>
      </w:r>
    </w:p>
    <w:p w14:paraId="3AD11589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A -&gt; B </w:t>
      </w:r>
    </w:p>
    <w:p w14:paraId="0233EC36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A -&gt; C </w:t>
      </w:r>
    </w:p>
    <w:p w14:paraId="1CF97304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B -&gt; C </w:t>
      </w:r>
    </w:p>
    <w:p w14:paraId="28BE180E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A -&gt; B </w:t>
      </w:r>
    </w:p>
    <w:p w14:paraId="1FAD9306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C -&gt; A </w:t>
      </w:r>
    </w:p>
    <w:p w14:paraId="60EE2106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C -&gt; B </w:t>
      </w:r>
    </w:p>
    <w:p w14:paraId="2A75C6D6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A -&gt; B </w:t>
      </w:r>
    </w:p>
    <w:p w14:paraId="0359C98D" w14:textId="77777777" w:rsidR="00C85F6F" w:rsidRDefault="00C85F6F" w:rsidP="00C85F6F">
      <w:pPr>
        <w:spacing w:line="319" w:lineRule="exact"/>
      </w:pPr>
      <w:r>
        <w:rPr>
          <w:rFonts w:ascii="Times New Roman" w:hAnsi="Times New Roman"/>
          <w:sz w:val="24"/>
        </w:rPr>
        <w:t xml:space="preserve"> </w:t>
      </w:r>
    </w:p>
    <w:p w14:paraId="2695D67A" w14:textId="77777777" w:rsidR="00C85F6F" w:rsidRDefault="00C85F6F" w:rsidP="00C85F6F">
      <w:pPr>
        <w:spacing w:line="319" w:lineRule="exact"/>
      </w:pPr>
      <w:r>
        <w:rPr>
          <w:rFonts w:ascii="Arial" w:hAnsi="Arial"/>
          <w:sz w:val="22"/>
        </w:rPr>
        <w:t xml:space="preserve"> </w:t>
      </w:r>
    </w:p>
    <w:p w14:paraId="3C87ECF5" w14:textId="77777777" w:rsidR="00C85F6F" w:rsidRPr="00C85F6F" w:rsidRDefault="00C85F6F" w:rsidP="00C85F6F">
      <w:pPr>
        <w:spacing w:before="100" w:after="140"/>
        <w:rPr>
          <w:rFonts w:ascii="Times New Roman" w:hAnsi="Times New Roman" w:cs="Times New Roman"/>
          <w:sz w:val="28"/>
          <w:szCs w:val="32"/>
        </w:rPr>
      </w:pPr>
    </w:p>
    <w:p w14:paraId="5F3636AA" w14:textId="77777777" w:rsidR="00C85F6F" w:rsidRPr="00C85F6F" w:rsidRDefault="00C85F6F" w:rsidP="00C903AB">
      <w:pPr>
        <w:spacing w:before="100" w:after="140"/>
        <w:rPr>
          <w:rFonts w:ascii="Times New Roman" w:hAnsi="Times New Roman" w:cs="Times New Roman"/>
          <w:sz w:val="72"/>
          <w:szCs w:val="96"/>
        </w:rPr>
      </w:pPr>
    </w:p>
    <w:sectPr w:rsidR="00C85F6F" w:rsidRPr="00C85F6F" w:rsidSect="00034616">
      <w:headerReference w:type="default" r:id="rId27"/>
      <w:footerReference w:type="default" r:id="rId28"/>
      <w:pgSz w:w="12240" w:h="15840"/>
      <w:pgMar w:top="994" w:right="1123" w:bottom="965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F5EA5" w14:textId="77777777" w:rsidR="00A1028A" w:rsidRDefault="00A1028A">
      <w:pPr>
        <w:spacing w:after="0" w:line="240" w:lineRule="auto"/>
      </w:pPr>
      <w:r>
        <w:separator/>
      </w:r>
    </w:p>
  </w:endnote>
  <w:endnote w:type="continuationSeparator" w:id="0">
    <w:p w14:paraId="2D2B7F05" w14:textId="77777777" w:rsidR="00A1028A" w:rsidRDefault="00A10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5DD45" w14:textId="77777777" w:rsidR="00864F53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C903A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083E0" w14:textId="77777777" w:rsidR="00A1028A" w:rsidRDefault="00A1028A">
      <w:pPr>
        <w:spacing w:after="0" w:line="240" w:lineRule="auto"/>
      </w:pPr>
      <w:r>
        <w:separator/>
      </w:r>
    </w:p>
  </w:footnote>
  <w:footnote w:type="continuationSeparator" w:id="0">
    <w:p w14:paraId="32531BA1" w14:textId="77777777" w:rsidR="00A1028A" w:rsidRDefault="00A102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35E7A" w14:textId="77777777" w:rsidR="00864F53" w:rsidRDefault="00000000">
    <w:pPr>
      <w:pStyle w:val="Header"/>
      <w:jc w:val="right"/>
    </w:pPr>
    <w:r>
      <w:rPr>
        <w:color w:val="8793A1"/>
        <w:sz w:val="14"/>
      </w:rPr>
      <w:t>Digital Image Processing – Converted from Original Practical PDF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9569813">
    <w:abstractNumId w:val="8"/>
  </w:num>
  <w:num w:numId="2" w16cid:durableId="216280096">
    <w:abstractNumId w:val="6"/>
  </w:num>
  <w:num w:numId="3" w16cid:durableId="294944321">
    <w:abstractNumId w:val="5"/>
  </w:num>
  <w:num w:numId="4" w16cid:durableId="1223979828">
    <w:abstractNumId w:val="4"/>
  </w:num>
  <w:num w:numId="5" w16cid:durableId="1642272054">
    <w:abstractNumId w:val="7"/>
  </w:num>
  <w:num w:numId="6" w16cid:durableId="161237804">
    <w:abstractNumId w:val="3"/>
  </w:num>
  <w:num w:numId="7" w16cid:durableId="1005551281">
    <w:abstractNumId w:val="2"/>
  </w:num>
  <w:num w:numId="8" w16cid:durableId="1978870618">
    <w:abstractNumId w:val="1"/>
  </w:num>
  <w:num w:numId="9" w16cid:durableId="1922906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B1A"/>
    <w:rsid w:val="0015074B"/>
    <w:rsid w:val="0029639D"/>
    <w:rsid w:val="00326F90"/>
    <w:rsid w:val="00811F75"/>
    <w:rsid w:val="00864F53"/>
    <w:rsid w:val="00A1028A"/>
    <w:rsid w:val="00AA1D8D"/>
    <w:rsid w:val="00B47730"/>
    <w:rsid w:val="00C85F6F"/>
    <w:rsid w:val="00C903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D4585E"/>
  <w14:defaultImageDpi w14:val="300"/>
  <w15:docId w15:val="{49199343-FF37-4A59-9EFD-01BDF0AAB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3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33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27</Pages>
  <Words>2635</Words>
  <Characters>15023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Image Processing Practical Programs - PDF to Word Conversion</vt:lpstr>
    </vt:vector>
  </TitlesOfParts>
  <Manager/>
  <Company/>
  <LinksUpToDate>false</LinksUpToDate>
  <CharactersWithSpaces>17623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Processing Practical Programs - PDF to Word Conversion</dc:title>
  <dc:subject>Original 18-page PDF converted to editable Word with figures retained</dc:subject>
  <dc:creator>python-docx</dc:creator>
  <cp:keywords/>
  <dc:description>Content sourced from original uploaded image-processing PDF.</dc:description>
  <cp:lastModifiedBy>pratik kokane</cp:lastModifiedBy>
  <cp:revision>2</cp:revision>
  <dcterms:created xsi:type="dcterms:W3CDTF">2026-10-22T16:19:00Z</dcterms:created>
  <dcterms:modified xsi:type="dcterms:W3CDTF">2026-10-22T16:19:00Z</dcterms:modified>
  <cp:category/>
</cp:coreProperties>
</file>